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5169" w14:textId="77777777" w:rsidR="0057586D" w:rsidRDefault="00000000">
      <w:pPr>
        <w:jc w:val="center"/>
      </w:pPr>
      <w:r>
        <w:rPr>
          <w:b/>
          <w:sz w:val="40"/>
        </w:rPr>
        <w:t>TEST PLAN DOCUMENT</w:t>
      </w:r>
    </w:p>
    <w:p w14:paraId="1E500C6D" w14:textId="77777777" w:rsidR="0057586D" w:rsidRDefault="00000000">
      <w:pPr>
        <w:jc w:val="center"/>
      </w:pPr>
      <w:r>
        <w:rPr>
          <w:b/>
          <w:sz w:val="32"/>
        </w:rPr>
        <w:t>Personal Finance &amp; Expense Manager (PFEM)</w:t>
      </w:r>
    </w:p>
    <w:p w14:paraId="7FF97EEC" w14:textId="77777777" w:rsidR="0057586D" w:rsidRDefault="00000000">
      <w:pPr>
        <w:jc w:val="center"/>
      </w:pPr>
      <w:r>
        <w:rPr>
          <w:b/>
        </w:rPr>
        <w:t>Team 9 — Personal Finance &amp; Expense Manager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72"/>
        <w:gridCol w:w="7272"/>
      </w:tblGrid>
      <w:tr w:rsidR="0057586D" w14:paraId="518702CC" w14:textId="77777777">
        <w:tc>
          <w:tcPr>
            <w:tcW w:w="7272" w:type="dxa"/>
          </w:tcPr>
          <w:p w14:paraId="21870EF5" w14:textId="77777777" w:rsidR="0057586D" w:rsidRDefault="00000000">
            <w:r>
              <w:rPr>
                <w:b/>
              </w:rPr>
              <w:t>Team Member</w:t>
            </w:r>
          </w:p>
        </w:tc>
        <w:tc>
          <w:tcPr>
            <w:tcW w:w="7272" w:type="dxa"/>
          </w:tcPr>
          <w:p w14:paraId="5555A425" w14:textId="77777777" w:rsidR="0057586D" w:rsidRDefault="00000000">
            <w:r>
              <w:rPr>
                <w:b/>
              </w:rPr>
              <w:t>SRN</w:t>
            </w:r>
          </w:p>
        </w:tc>
      </w:tr>
      <w:tr w:rsidR="0057586D" w14:paraId="59C423C2" w14:textId="77777777">
        <w:tc>
          <w:tcPr>
            <w:tcW w:w="7272" w:type="dxa"/>
          </w:tcPr>
          <w:p w14:paraId="43832067" w14:textId="77777777" w:rsidR="0057586D" w:rsidRDefault="00000000">
            <w:r>
              <w:t>Abdul Muheeth K</w:t>
            </w:r>
          </w:p>
        </w:tc>
        <w:tc>
          <w:tcPr>
            <w:tcW w:w="7272" w:type="dxa"/>
          </w:tcPr>
          <w:p w14:paraId="187EF686" w14:textId="77777777" w:rsidR="0057586D" w:rsidRDefault="00000000">
            <w:r>
              <w:t>PES1UG24CS550</w:t>
            </w:r>
          </w:p>
        </w:tc>
      </w:tr>
      <w:tr w:rsidR="0057586D" w14:paraId="3E3F33E5" w14:textId="77777777">
        <w:tc>
          <w:tcPr>
            <w:tcW w:w="7272" w:type="dxa"/>
          </w:tcPr>
          <w:p w14:paraId="549CA257" w14:textId="77777777" w:rsidR="0057586D" w:rsidRDefault="00000000">
            <w:r>
              <w:t>Girish G N</w:t>
            </w:r>
          </w:p>
        </w:tc>
        <w:tc>
          <w:tcPr>
            <w:tcW w:w="7272" w:type="dxa"/>
          </w:tcPr>
          <w:p w14:paraId="180CCDC8" w14:textId="77777777" w:rsidR="0057586D" w:rsidRDefault="00000000">
            <w:r>
              <w:t>PES1UG24CS571</w:t>
            </w:r>
          </w:p>
        </w:tc>
      </w:tr>
      <w:tr w:rsidR="0057586D" w14:paraId="1F2B3D36" w14:textId="77777777">
        <w:tc>
          <w:tcPr>
            <w:tcW w:w="7272" w:type="dxa"/>
          </w:tcPr>
          <w:p w14:paraId="19B6A18D" w14:textId="77777777" w:rsidR="0057586D" w:rsidRDefault="00000000">
            <w:r>
              <w:t>Nikhil P</w:t>
            </w:r>
          </w:p>
        </w:tc>
        <w:tc>
          <w:tcPr>
            <w:tcW w:w="7272" w:type="dxa"/>
          </w:tcPr>
          <w:p w14:paraId="0E604B08" w14:textId="77777777" w:rsidR="0057586D" w:rsidRDefault="00000000">
            <w:r>
              <w:t>PES1UG24CS583</w:t>
            </w:r>
          </w:p>
        </w:tc>
      </w:tr>
      <w:tr w:rsidR="0057586D" w14:paraId="27CB26FF" w14:textId="77777777">
        <w:tc>
          <w:tcPr>
            <w:tcW w:w="7272" w:type="dxa"/>
          </w:tcPr>
          <w:p w14:paraId="58D80926" w14:textId="77777777" w:rsidR="0057586D" w:rsidRDefault="00000000">
            <w:r>
              <w:t>Prajwal G</w:t>
            </w:r>
          </w:p>
        </w:tc>
        <w:tc>
          <w:tcPr>
            <w:tcW w:w="7272" w:type="dxa"/>
          </w:tcPr>
          <w:p w14:paraId="72E3CA0C" w14:textId="77777777" w:rsidR="0057586D" w:rsidRDefault="00000000">
            <w:r>
              <w:t>PES1UG24CS590</w:t>
            </w:r>
          </w:p>
        </w:tc>
      </w:tr>
    </w:tbl>
    <w:p w14:paraId="37A3C932" w14:textId="77777777" w:rsidR="0057586D" w:rsidRDefault="00000000">
      <w:pPr>
        <w:pStyle w:val="Heading1"/>
      </w:pPr>
      <w:r>
        <w:t>1. Purpose and Basis</w:t>
      </w:r>
    </w:p>
    <w:p w14:paraId="216A64B9" w14:textId="77777777" w:rsidR="0057586D" w:rsidRDefault="00000000">
      <w:r>
        <w:t>This Test Plan defines manual Unit (UT), Integration (IT) and System (ST) test cases for the Personal Finance &amp; Expense Manager. The PFEM SRS states that its requirements are the agreed baseline for design, implementation, testing and acceptance, and that Sections 5 and 6 provide source material for test cases. The Test Plan handout requires unique test case IDs, valid and invalid test data, detailed ordered steps, and Actual Result/Test Result to be completed during manual execution.</w:t>
      </w:r>
    </w:p>
    <w:p w14:paraId="09A6D3B8" w14:textId="77777777" w:rsidR="0057586D" w:rsidRDefault="00000000">
      <w:r>
        <w:t>Actual Result and Test Result are intentionally left blank in this document. Mark Test Result as Pass only when the Actual Result matches the Expected Result.</w:t>
      </w:r>
    </w:p>
    <w:p w14:paraId="6014EA65" w14:textId="77777777" w:rsidR="0057586D" w:rsidRDefault="00000000">
      <w:pPr>
        <w:pStyle w:val="Heading1"/>
      </w:pPr>
      <w:r>
        <w:t>2. Test Case ID Convention</w:t>
      </w:r>
    </w:p>
    <w:p w14:paraId="1D711982" w14:textId="77777777" w:rsidR="0057586D" w:rsidRDefault="00000000">
      <w:r>
        <w:t>UT_xx = Unit Test, IT_xx = Integration Test, ST_xx = System Test. Every test case ID in this document is unique. This plan uses the SRS Appendix C identifiers where they can be retained without collision, and assigns new unique identifiers to added coverage. The traceability appendix below reflects this plan.</w:t>
      </w:r>
    </w:p>
    <w:p w14:paraId="16EC4A86" w14:textId="77777777" w:rsidR="0057586D" w:rsidRDefault="00000000">
      <w:pPr>
        <w:pStyle w:val="Heading1"/>
      </w:pPr>
      <w:r>
        <w:t>3. Coverage Summary</w:t>
      </w:r>
    </w:p>
    <w:p w14:paraId="01F3B64C" w14:textId="77777777" w:rsidR="0057586D" w:rsidRDefault="00000000">
      <w:r>
        <w:t>Total test cases: 148  |  Unit: 64  |  Integration: 34  |  System: 50</w:t>
      </w:r>
    </w:p>
    <w:p w14:paraId="7DA53D40" w14:textId="77777777" w:rsidR="0057586D" w:rsidRDefault="00000000">
      <w:r>
        <w:t>All functional requirements REQ-1 through REQ-97 and security item SEC-8 are represented at least once. Additional performance and safety checks from the SRS are included in the final section.</w:t>
      </w:r>
    </w:p>
    <w:p w14:paraId="472BB092" w14:textId="77777777" w:rsidR="0057586D" w:rsidRDefault="00000000">
      <w:r>
        <w:br w:type="page"/>
      </w:r>
    </w:p>
    <w:p w14:paraId="7221A63B" w14:textId="77777777" w:rsidR="0057586D" w:rsidRDefault="00000000">
      <w:pPr>
        <w:pStyle w:val="Heading1"/>
      </w:pPr>
      <w:r>
        <w:lastRenderedPageBreak/>
        <w:t>4. User Registration &amp; Authentication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452"/>
        <w:gridCol w:w="1804"/>
        <w:gridCol w:w="1742"/>
        <w:gridCol w:w="2049"/>
        <w:gridCol w:w="1602"/>
        <w:gridCol w:w="2378"/>
        <w:gridCol w:w="1438"/>
        <w:gridCol w:w="1197"/>
      </w:tblGrid>
      <w:tr w:rsidR="0057586D" w14:paraId="34F6C970" w14:textId="77777777">
        <w:trPr>
          <w:jc w:val="center"/>
        </w:trPr>
        <w:tc>
          <w:tcPr>
            <w:tcW w:w="1616" w:type="dxa"/>
            <w:vAlign w:val="center"/>
          </w:tcPr>
          <w:p w14:paraId="0FF3136E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7B3D2F4F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754CED6C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233D2EAA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7D33EEEB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4C61B24B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5B01CA13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6EB22B24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442E0807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1210FB50" w14:textId="77777777">
        <w:trPr>
          <w:jc w:val="center"/>
        </w:trPr>
        <w:tc>
          <w:tcPr>
            <w:tcW w:w="893" w:type="dxa"/>
          </w:tcPr>
          <w:p w14:paraId="7A9A9FCE" w14:textId="77777777" w:rsidR="0057586D" w:rsidRDefault="00000000">
            <w:r>
              <w:rPr>
                <w:sz w:val="14"/>
              </w:rPr>
              <w:t>UT_01</w:t>
            </w:r>
          </w:p>
        </w:tc>
        <w:tc>
          <w:tcPr>
            <w:tcW w:w="1800" w:type="dxa"/>
          </w:tcPr>
          <w:p w14:paraId="18F1A50A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09552636" w14:textId="77777777" w:rsidR="0057586D" w:rsidRDefault="00000000">
            <w:r>
              <w:rPr>
                <w:sz w:val="14"/>
              </w:rPr>
              <w:t>Verify registration succeeds with valid required fields (REQ-1)</w:t>
            </w:r>
          </w:p>
        </w:tc>
        <w:tc>
          <w:tcPr>
            <w:tcW w:w="2232" w:type="dxa"/>
          </w:tcPr>
          <w:p w14:paraId="22A7943A" w14:textId="77777777" w:rsidR="0057586D" w:rsidRDefault="00000000">
            <w:r>
              <w:rPr>
                <w:sz w:val="14"/>
              </w:rPr>
              <w:t>User is on Registration screen</w:t>
            </w:r>
          </w:p>
        </w:tc>
        <w:tc>
          <w:tcPr>
            <w:tcW w:w="2880" w:type="dxa"/>
          </w:tcPr>
          <w:p w14:paraId="11EE27CD" w14:textId="77777777" w:rsidR="0057586D" w:rsidRDefault="00000000">
            <w:r>
              <w:rPr>
                <w:sz w:val="14"/>
              </w:rPr>
              <w:t>1. Enter full name, valid email and strong password. 2. Leave mobile optional. 3. Submit.</w:t>
            </w:r>
          </w:p>
        </w:tc>
        <w:tc>
          <w:tcPr>
            <w:tcW w:w="1944" w:type="dxa"/>
          </w:tcPr>
          <w:p w14:paraId="787995D2" w14:textId="77777777" w:rsidR="0057586D" w:rsidRDefault="00000000">
            <w:r>
              <w:rPr>
                <w:sz w:val="14"/>
              </w:rPr>
              <w:t>Name: Girish G N; Email: user1@test.com; Password: Test@1234; Mobile: blank</w:t>
            </w:r>
          </w:p>
        </w:tc>
        <w:tc>
          <w:tcPr>
            <w:tcW w:w="3024" w:type="dxa"/>
          </w:tcPr>
          <w:p w14:paraId="6B759BE3" w14:textId="77777777" w:rsidR="0057586D" w:rsidRDefault="00000000">
            <w:r>
              <w:rPr>
                <w:sz w:val="14"/>
              </w:rPr>
              <w:t>Registration succeeds and account enters PENDING_VERIFICATION state; verification code is sent.</w:t>
            </w:r>
          </w:p>
        </w:tc>
        <w:tc>
          <w:tcPr>
            <w:tcW w:w="1440" w:type="dxa"/>
          </w:tcPr>
          <w:p w14:paraId="19EA4462" w14:textId="53BFDFF9" w:rsidR="0057586D" w:rsidRDefault="00DE069C">
            <w:r w:rsidRPr="00DE069C">
              <w:t>Registration was submitted successfully, a verification email was received, and the email was verified successfully</w:t>
            </w:r>
          </w:p>
        </w:tc>
        <w:tc>
          <w:tcPr>
            <w:tcW w:w="1080" w:type="dxa"/>
          </w:tcPr>
          <w:p w14:paraId="4B4E3340" w14:textId="71D0A120" w:rsidR="0057586D" w:rsidRDefault="00DE069C">
            <w:r w:rsidRPr="00DE069C">
              <w:t>Passed</w:t>
            </w:r>
          </w:p>
        </w:tc>
      </w:tr>
      <w:tr w:rsidR="0057586D" w14:paraId="355ED489" w14:textId="77777777">
        <w:trPr>
          <w:jc w:val="center"/>
        </w:trPr>
        <w:tc>
          <w:tcPr>
            <w:tcW w:w="893" w:type="dxa"/>
          </w:tcPr>
          <w:p w14:paraId="3085F678" w14:textId="77777777" w:rsidR="0057586D" w:rsidRDefault="00000000">
            <w:r>
              <w:rPr>
                <w:sz w:val="14"/>
              </w:rPr>
              <w:t>UT_02</w:t>
            </w:r>
          </w:p>
        </w:tc>
        <w:tc>
          <w:tcPr>
            <w:tcW w:w="1800" w:type="dxa"/>
          </w:tcPr>
          <w:p w14:paraId="1E4D1B3C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0F1A84C6" w14:textId="77777777" w:rsidR="0057586D" w:rsidRDefault="00000000">
            <w:r>
              <w:rPr>
                <w:sz w:val="14"/>
              </w:rPr>
              <w:t>Verify optional mobile number is accepted during registration (REQ-1)</w:t>
            </w:r>
          </w:p>
        </w:tc>
        <w:tc>
          <w:tcPr>
            <w:tcW w:w="2232" w:type="dxa"/>
          </w:tcPr>
          <w:p w14:paraId="07644759" w14:textId="77777777" w:rsidR="0057586D" w:rsidRDefault="00000000">
            <w:r>
              <w:rPr>
                <w:sz w:val="14"/>
              </w:rPr>
              <w:t>User is on Registration screen</w:t>
            </w:r>
          </w:p>
        </w:tc>
        <w:tc>
          <w:tcPr>
            <w:tcW w:w="2880" w:type="dxa"/>
          </w:tcPr>
          <w:p w14:paraId="2D11C347" w14:textId="77777777" w:rsidR="0057586D" w:rsidRDefault="00000000">
            <w:r>
              <w:rPr>
                <w:sz w:val="14"/>
              </w:rPr>
              <w:t>1. Enter valid required fields. 2. Enter a valid mobile number. 3. Submit.</w:t>
            </w:r>
          </w:p>
        </w:tc>
        <w:tc>
          <w:tcPr>
            <w:tcW w:w="1944" w:type="dxa"/>
          </w:tcPr>
          <w:p w14:paraId="1D7D3923" w14:textId="77777777" w:rsidR="0057586D" w:rsidRDefault="00000000">
            <w:r>
              <w:rPr>
                <w:sz w:val="14"/>
              </w:rPr>
              <w:t>Mobile: 9876543210</w:t>
            </w:r>
          </w:p>
        </w:tc>
        <w:tc>
          <w:tcPr>
            <w:tcW w:w="3024" w:type="dxa"/>
          </w:tcPr>
          <w:p w14:paraId="6805ABFC" w14:textId="77777777" w:rsidR="0057586D" w:rsidRDefault="00000000">
            <w:r>
              <w:rPr>
                <w:sz w:val="14"/>
              </w:rPr>
              <w:t>Registration succeeds without rejecting the optional mobile number.</w:t>
            </w:r>
          </w:p>
        </w:tc>
        <w:tc>
          <w:tcPr>
            <w:tcW w:w="1440" w:type="dxa"/>
          </w:tcPr>
          <w:p w14:paraId="3CA3CC32" w14:textId="77777777" w:rsidR="0057586D" w:rsidRDefault="0057586D"/>
        </w:tc>
        <w:tc>
          <w:tcPr>
            <w:tcW w:w="1080" w:type="dxa"/>
          </w:tcPr>
          <w:p w14:paraId="72DD7859" w14:textId="77777777" w:rsidR="0057586D" w:rsidRDefault="0057586D"/>
        </w:tc>
      </w:tr>
      <w:tr w:rsidR="0057586D" w14:paraId="45D2528D" w14:textId="77777777">
        <w:trPr>
          <w:jc w:val="center"/>
        </w:trPr>
        <w:tc>
          <w:tcPr>
            <w:tcW w:w="893" w:type="dxa"/>
          </w:tcPr>
          <w:p w14:paraId="120C5C52" w14:textId="77777777" w:rsidR="0057586D" w:rsidRDefault="00000000">
            <w:r>
              <w:rPr>
                <w:sz w:val="14"/>
              </w:rPr>
              <w:t>UT_03</w:t>
            </w:r>
          </w:p>
        </w:tc>
        <w:tc>
          <w:tcPr>
            <w:tcW w:w="1800" w:type="dxa"/>
          </w:tcPr>
          <w:p w14:paraId="7F3E7360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19DD35EB" w14:textId="77777777" w:rsidR="0057586D" w:rsidRDefault="00000000">
            <w:r>
              <w:rPr>
                <w:sz w:val="14"/>
              </w:rPr>
              <w:t>Verify invalid email format is rejected (REQ-2)</w:t>
            </w:r>
          </w:p>
        </w:tc>
        <w:tc>
          <w:tcPr>
            <w:tcW w:w="2232" w:type="dxa"/>
          </w:tcPr>
          <w:p w14:paraId="566A3E94" w14:textId="77777777" w:rsidR="0057586D" w:rsidRDefault="00000000">
            <w:r>
              <w:rPr>
                <w:sz w:val="14"/>
              </w:rPr>
              <w:t>Registration form is open</w:t>
            </w:r>
          </w:p>
        </w:tc>
        <w:tc>
          <w:tcPr>
            <w:tcW w:w="2880" w:type="dxa"/>
          </w:tcPr>
          <w:p w14:paraId="44EF952C" w14:textId="77777777" w:rsidR="0057586D" w:rsidRDefault="00000000">
            <w:r>
              <w:rPr>
                <w:sz w:val="14"/>
              </w:rPr>
              <w:t>1. Enter an invalid email. 2. Submit.</w:t>
            </w:r>
          </w:p>
        </w:tc>
        <w:tc>
          <w:tcPr>
            <w:tcW w:w="1944" w:type="dxa"/>
          </w:tcPr>
          <w:p w14:paraId="363A97EB" w14:textId="77777777" w:rsidR="0057586D" w:rsidRDefault="00000000">
            <w:r>
              <w:rPr>
                <w:sz w:val="14"/>
              </w:rPr>
              <w:t>Email: girish@@test</w:t>
            </w:r>
          </w:p>
        </w:tc>
        <w:tc>
          <w:tcPr>
            <w:tcW w:w="3024" w:type="dxa"/>
          </w:tcPr>
          <w:p w14:paraId="00E2F189" w14:textId="77777777" w:rsidR="0057586D" w:rsidRDefault="00000000">
            <w:r>
              <w:rPr>
                <w:sz w:val="14"/>
              </w:rPr>
              <w:t>Message "Enter a valid email address." is shown and registration is not submitted.</w:t>
            </w:r>
          </w:p>
        </w:tc>
        <w:tc>
          <w:tcPr>
            <w:tcW w:w="1440" w:type="dxa"/>
          </w:tcPr>
          <w:p w14:paraId="1D58BC1C" w14:textId="23DB50BC" w:rsidR="0057586D" w:rsidRDefault="00CF6A34">
            <w:r w:rsidRPr="00CF6A34">
              <w:t>The invalid email address was rejected, and the message "Enter a valid email address." was displayed. Registration was not submitted.</w:t>
            </w:r>
          </w:p>
        </w:tc>
        <w:tc>
          <w:tcPr>
            <w:tcW w:w="1080" w:type="dxa"/>
          </w:tcPr>
          <w:p w14:paraId="70353F82" w14:textId="1E551F6E" w:rsidR="0057586D" w:rsidRDefault="00CF6A34">
            <w:r w:rsidRPr="00CF6A34">
              <w:t>Passed</w:t>
            </w:r>
          </w:p>
        </w:tc>
      </w:tr>
      <w:tr w:rsidR="0057586D" w14:paraId="135D8732" w14:textId="77777777">
        <w:trPr>
          <w:jc w:val="center"/>
        </w:trPr>
        <w:tc>
          <w:tcPr>
            <w:tcW w:w="893" w:type="dxa"/>
          </w:tcPr>
          <w:p w14:paraId="30B5D83F" w14:textId="77777777" w:rsidR="0057586D" w:rsidRDefault="00000000">
            <w:r>
              <w:rPr>
                <w:sz w:val="14"/>
              </w:rPr>
              <w:t>UT_04</w:t>
            </w:r>
          </w:p>
        </w:tc>
        <w:tc>
          <w:tcPr>
            <w:tcW w:w="1800" w:type="dxa"/>
          </w:tcPr>
          <w:p w14:paraId="4B35A760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6462FA72" w14:textId="77777777" w:rsidR="0057586D" w:rsidRDefault="00000000">
            <w:r>
              <w:rPr>
                <w:sz w:val="14"/>
              </w:rPr>
              <w:t>Verify password complexity rules and unmet-rule feedback (REQ-3)</w:t>
            </w:r>
          </w:p>
        </w:tc>
        <w:tc>
          <w:tcPr>
            <w:tcW w:w="2232" w:type="dxa"/>
          </w:tcPr>
          <w:p w14:paraId="442EC8D2" w14:textId="77777777" w:rsidR="0057586D" w:rsidRDefault="00000000">
            <w:r>
              <w:rPr>
                <w:sz w:val="14"/>
              </w:rPr>
              <w:t>Registration form is open</w:t>
            </w:r>
          </w:p>
        </w:tc>
        <w:tc>
          <w:tcPr>
            <w:tcW w:w="2880" w:type="dxa"/>
          </w:tcPr>
          <w:p w14:paraId="51DAFF39" w14:textId="77777777" w:rsidR="0057586D" w:rsidRDefault="00000000">
            <w:r>
              <w:rPr>
                <w:sz w:val="14"/>
              </w:rPr>
              <w:t>1. Enter a password missing required character classes. 2. Submit.</w:t>
            </w:r>
          </w:p>
        </w:tc>
        <w:tc>
          <w:tcPr>
            <w:tcW w:w="1944" w:type="dxa"/>
          </w:tcPr>
          <w:p w14:paraId="597E0CDD" w14:textId="77777777" w:rsidR="0057586D" w:rsidRDefault="00000000">
            <w:r>
              <w:rPr>
                <w:sz w:val="14"/>
              </w:rPr>
              <w:t>Password: password</w:t>
            </w:r>
          </w:p>
        </w:tc>
        <w:tc>
          <w:tcPr>
            <w:tcW w:w="3024" w:type="dxa"/>
          </w:tcPr>
          <w:p w14:paraId="53C06E59" w14:textId="77777777" w:rsidR="0057586D" w:rsidRDefault="00000000">
            <w:r>
              <w:rPr>
                <w:sz w:val="14"/>
              </w:rPr>
              <w:t>Password is rejected and the unmet password rules are listed.</w:t>
            </w:r>
          </w:p>
        </w:tc>
        <w:tc>
          <w:tcPr>
            <w:tcW w:w="1440" w:type="dxa"/>
          </w:tcPr>
          <w:p w14:paraId="18563409" w14:textId="54CAE795" w:rsidR="0057586D" w:rsidRDefault="00DE069C">
            <w:r w:rsidRPr="00DE069C">
              <w:t>Weak password "abc" was rejected, and the unmet password requirements were displayed.</w:t>
            </w:r>
          </w:p>
        </w:tc>
        <w:tc>
          <w:tcPr>
            <w:tcW w:w="1080" w:type="dxa"/>
          </w:tcPr>
          <w:p w14:paraId="3E16FFBB" w14:textId="4C4A5766" w:rsidR="0057586D" w:rsidRDefault="00DE069C">
            <w:r w:rsidRPr="00DE069C">
              <w:t>Passed</w:t>
            </w:r>
          </w:p>
        </w:tc>
      </w:tr>
      <w:tr w:rsidR="0057586D" w14:paraId="449A2390" w14:textId="77777777">
        <w:trPr>
          <w:jc w:val="center"/>
        </w:trPr>
        <w:tc>
          <w:tcPr>
            <w:tcW w:w="893" w:type="dxa"/>
          </w:tcPr>
          <w:p w14:paraId="06184FFA" w14:textId="77777777" w:rsidR="0057586D" w:rsidRDefault="00000000">
            <w:r>
              <w:rPr>
                <w:sz w:val="14"/>
              </w:rPr>
              <w:t>UT_05</w:t>
            </w:r>
          </w:p>
        </w:tc>
        <w:tc>
          <w:tcPr>
            <w:tcW w:w="1800" w:type="dxa"/>
          </w:tcPr>
          <w:p w14:paraId="6DC0CFE2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18F3F56F" w14:textId="77777777" w:rsidR="0057586D" w:rsidRDefault="00000000">
            <w:r>
              <w:rPr>
                <w:sz w:val="14"/>
              </w:rPr>
              <w:t>Verify six-digit OTP format and ten-minute validity (REQ-4)</w:t>
            </w:r>
          </w:p>
        </w:tc>
        <w:tc>
          <w:tcPr>
            <w:tcW w:w="2232" w:type="dxa"/>
          </w:tcPr>
          <w:p w14:paraId="621B5F31" w14:textId="77777777" w:rsidR="0057586D" w:rsidRDefault="00000000">
            <w:r>
              <w:rPr>
                <w:sz w:val="14"/>
              </w:rPr>
              <w:t>A registration is pending verification and OTP has been sent</w:t>
            </w:r>
          </w:p>
        </w:tc>
        <w:tc>
          <w:tcPr>
            <w:tcW w:w="2880" w:type="dxa"/>
          </w:tcPr>
          <w:p w14:paraId="4F1FB9A9" w14:textId="77777777" w:rsidR="0057586D" w:rsidRDefault="00000000">
            <w:r>
              <w:rPr>
                <w:sz w:val="14"/>
              </w:rPr>
              <w:t>1. Enter the received OTP within 10 minutes. 2. Submit.</w:t>
            </w:r>
          </w:p>
        </w:tc>
        <w:tc>
          <w:tcPr>
            <w:tcW w:w="1944" w:type="dxa"/>
          </w:tcPr>
          <w:p w14:paraId="0F226097" w14:textId="77777777" w:rsidR="0057586D" w:rsidRDefault="00000000">
            <w:r>
              <w:rPr>
                <w:sz w:val="14"/>
              </w:rPr>
              <w:t>OTP: six numeric digits received by email</w:t>
            </w:r>
          </w:p>
        </w:tc>
        <w:tc>
          <w:tcPr>
            <w:tcW w:w="3024" w:type="dxa"/>
          </w:tcPr>
          <w:p w14:paraId="34E02C51" w14:textId="77777777" w:rsidR="0057586D" w:rsidRDefault="00000000">
            <w:r>
              <w:rPr>
                <w:sz w:val="14"/>
              </w:rPr>
              <w:t>Correct six-digit OTP within 10 minutes verifies the email successfully.</w:t>
            </w:r>
          </w:p>
        </w:tc>
        <w:tc>
          <w:tcPr>
            <w:tcW w:w="1440" w:type="dxa"/>
          </w:tcPr>
          <w:p w14:paraId="1710E064" w14:textId="4C0A4B02" w:rsidR="0057586D" w:rsidRDefault="006A6DE9">
            <w:r w:rsidRPr="006A6DE9">
              <w:t>The six-digit verification code received by email was entered within the validity period, and email verification succeeded.</w:t>
            </w:r>
          </w:p>
        </w:tc>
        <w:tc>
          <w:tcPr>
            <w:tcW w:w="1080" w:type="dxa"/>
          </w:tcPr>
          <w:p w14:paraId="7D7D224F" w14:textId="02F65AEA" w:rsidR="0057586D" w:rsidRDefault="006A6DE9">
            <w:r w:rsidRPr="006A6DE9">
              <w:t>Passed</w:t>
            </w:r>
          </w:p>
        </w:tc>
      </w:tr>
      <w:tr w:rsidR="0057586D" w14:paraId="689C87F7" w14:textId="77777777">
        <w:trPr>
          <w:jc w:val="center"/>
        </w:trPr>
        <w:tc>
          <w:tcPr>
            <w:tcW w:w="893" w:type="dxa"/>
          </w:tcPr>
          <w:p w14:paraId="685336AF" w14:textId="77777777" w:rsidR="0057586D" w:rsidRDefault="00000000">
            <w:r>
              <w:rPr>
                <w:sz w:val="14"/>
              </w:rPr>
              <w:t>UT_06</w:t>
            </w:r>
          </w:p>
        </w:tc>
        <w:tc>
          <w:tcPr>
            <w:tcW w:w="1800" w:type="dxa"/>
          </w:tcPr>
          <w:p w14:paraId="5B65BC94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69004DE8" w14:textId="77777777" w:rsidR="0057586D" w:rsidRDefault="00000000">
            <w:r>
              <w:rPr>
                <w:sz w:val="14"/>
              </w:rPr>
              <w:t>Verify OTP attempt and resend limits (REQ-4)</w:t>
            </w:r>
          </w:p>
        </w:tc>
        <w:tc>
          <w:tcPr>
            <w:tcW w:w="2232" w:type="dxa"/>
          </w:tcPr>
          <w:p w14:paraId="4BB9BCCF" w14:textId="77777777" w:rsidR="0057586D" w:rsidRDefault="00000000">
            <w:r>
              <w:rPr>
                <w:sz w:val="14"/>
              </w:rPr>
              <w:t>A registration is pending verification</w:t>
            </w:r>
          </w:p>
        </w:tc>
        <w:tc>
          <w:tcPr>
            <w:tcW w:w="2880" w:type="dxa"/>
          </w:tcPr>
          <w:p w14:paraId="2F8D30E2" w14:textId="77777777" w:rsidR="0057586D" w:rsidRDefault="00000000">
            <w:r>
              <w:rPr>
                <w:sz w:val="14"/>
              </w:rPr>
              <w:t>1. Enter wrong OTP three times. 2. Attempt a fourth verification. 3. Request resend three times within one hour. 4. Attempt another resend.</w:t>
            </w:r>
          </w:p>
        </w:tc>
        <w:tc>
          <w:tcPr>
            <w:tcW w:w="1944" w:type="dxa"/>
          </w:tcPr>
          <w:p w14:paraId="56992637" w14:textId="77777777" w:rsidR="0057586D" w:rsidRDefault="00000000">
            <w:r>
              <w:rPr>
                <w:sz w:val="14"/>
              </w:rPr>
              <w:t>Wrong OTPs; resend requests within 1 hour</w:t>
            </w:r>
          </w:p>
        </w:tc>
        <w:tc>
          <w:tcPr>
            <w:tcW w:w="3024" w:type="dxa"/>
          </w:tcPr>
          <w:p w14:paraId="4C5BFD32" w14:textId="77777777" w:rsidR="0057586D" w:rsidRDefault="00000000">
            <w:r>
              <w:rPr>
                <w:sz w:val="14"/>
              </w:rPr>
              <w:t>Verification does not allow more than three attempts, and resend requests are limited to three per hour.</w:t>
            </w:r>
          </w:p>
        </w:tc>
        <w:tc>
          <w:tcPr>
            <w:tcW w:w="1440" w:type="dxa"/>
          </w:tcPr>
          <w:p w14:paraId="000D529E" w14:textId="48697C0F" w:rsidR="0057586D" w:rsidRDefault="006A6DE9">
            <w:r w:rsidRPr="006A6DE9">
              <w:t xml:space="preserve">After three incorrect verification attempts, further </w:t>
            </w:r>
            <w:r w:rsidRPr="006A6DE9">
              <w:lastRenderedPageBreak/>
              <w:t>verification was blocked and a new code was required. Three resend requests were allowed within the hour; the next request was rejected with "Resend limit reached. Please try again later."</w:t>
            </w:r>
          </w:p>
        </w:tc>
        <w:tc>
          <w:tcPr>
            <w:tcW w:w="1080" w:type="dxa"/>
          </w:tcPr>
          <w:p w14:paraId="1A2716A5" w14:textId="36C36800" w:rsidR="0057586D" w:rsidRDefault="006A6DE9">
            <w:r w:rsidRPr="006A6DE9">
              <w:lastRenderedPageBreak/>
              <w:t>Passed</w:t>
            </w:r>
          </w:p>
        </w:tc>
      </w:tr>
      <w:tr w:rsidR="0057586D" w14:paraId="7BD87A41" w14:textId="77777777">
        <w:trPr>
          <w:jc w:val="center"/>
        </w:trPr>
        <w:tc>
          <w:tcPr>
            <w:tcW w:w="893" w:type="dxa"/>
          </w:tcPr>
          <w:p w14:paraId="5818F5ED" w14:textId="77777777" w:rsidR="0057586D" w:rsidRDefault="00000000">
            <w:r>
              <w:rPr>
                <w:sz w:val="14"/>
              </w:rPr>
              <w:t>IT_01</w:t>
            </w:r>
          </w:p>
        </w:tc>
        <w:tc>
          <w:tcPr>
            <w:tcW w:w="1800" w:type="dxa"/>
          </w:tcPr>
          <w:p w14:paraId="509F5BA4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0C8B748E" w14:textId="77777777" w:rsidR="0057586D" w:rsidRDefault="00000000">
            <w:r>
              <w:rPr>
                <w:sz w:val="14"/>
              </w:rPr>
              <w:t>Verify five failed sign-ins lock the account for 15 minutes and notify owner (REQ-8)</w:t>
            </w:r>
          </w:p>
        </w:tc>
        <w:tc>
          <w:tcPr>
            <w:tcW w:w="2232" w:type="dxa"/>
          </w:tcPr>
          <w:p w14:paraId="5D03141F" w14:textId="77777777" w:rsidR="0057586D" w:rsidRDefault="00000000">
            <w:r>
              <w:rPr>
                <w:sz w:val="14"/>
              </w:rPr>
              <w:t>An active verified account exists</w:t>
            </w:r>
          </w:p>
        </w:tc>
        <w:tc>
          <w:tcPr>
            <w:tcW w:w="2880" w:type="dxa"/>
          </w:tcPr>
          <w:p w14:paraId="5A27CD5D" w14:textId="77777777" w:rsidR="0057586D" w:rsidRDefault="00000000">
            <w:r>
              <w:rPr>
                <w:sz w:val="14"/>
              </w:rPr>
              <w:t>1. Submit five consecutive wrong passwords. 2. Try the correct password during lock. 3. Check account email.</w:t>
            </w:r>
          </w:p>
        </w:tc>
        <w:tc>
          <w:tcPr>
            <w:tcW w:w="1944" w:type="dxa"/>
          </w:tcPr>
          <w:p w14:paraId="43FE5C66" w14:textId="77777777" w:rsidR="0057586D" w:rsidRDefault="00000000">
            <w:r>
              <w:rPr>
                <w:sz w:val="14"/>
              </w:rPr>
              <w:t>Correct password after 5 failures</w:t>
            </w:r>
          </w:p>
        </w:tc>
        <w:tc>
          <w:tcPr>
            <w:tcW w:w="3024" w:type="dxa"/>
          </w:tcPr>
          <w:p w14:paraId="102B9950" w14:textId="77777777" w:rsidR="0057586D" w:rsidRDefault="00000000">
            <w:r>
              <w:rPr>
                <w:sz w:val="14"/>
              </w:rPr>
              <w:t>Account is locked for 15 minutes; even the correct password is refused during lock; owner receives email notification.</w:t>
            </w:r>
          </w:p>
        </w:tc>
        <w:tc>
          <w:tcPr>
            <w:tcW w:w="1440" w:type="dxa"/>
          </w:tcPr>
          <w:p w14:paraId="73A546E2" w14:textId="77777777" w:rsidR="0057586D" w:rsidRDefault="0057586D"/>
        </w:tc>
        <w:tc>
          <w:tcPr>
            <w:tcW w:w="1080" w:type="dxa"/>
          </w:tcPr>
          <w:p w14:paraId="269D4E7B" w14:textId="77777777" w:rsidR="0057586D" w:rsidRDefault="0057586D"/>
        </w:tc>
      </w:tr>
      <w:tr w:rsidR="0057586D" w14:paraId="442B066C" w14:textId="77777777">
        <w:trPr>
          <w:jc w:val="center"/>
        </w:trPr>
        <w:tc>
          <w:tcPr>
            <w:tcW w:w="893" w:type="dxa"/>
          </w:tcPr>
          <w:p w14:paraId="3AD70AF2" w14:textId="77777777" w:rsidR="0057586D" w:rsidRDefault="00000000">
            <w:r>
              <w:rPr>
                <w:sz w:val="14"/>
              </w:rPr>
              <w:t>ST_01</w:t>
            </w:r>
          </w:p>
        </w:tc>
        <w:tc>
          <w:tcPr>
            <w:tcW w:w="1800" w:type="dxa"/>
          </w:tcPr>
          <w:p w14:paraId="66CBBF27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317121D2" w14:textId="77777777" w:rsidR="0057586D" w:rsidRDefault="00000000">
            <w:r>
              <w:rPr>
                <w:sz w:val="14"/>
              </w:rPr>
              <w:t>Verify successful login issues a 24-hour JWT (REQ-7)</w:t>
            </w:r>
          </w:p>
        </w:tc>
        <w:tc>
          <w:tcPr>
            <w:tcW w:w="2232" w:type="dxa"/>
          </w:tcPr>
          <w:p w14:paraId="5C2B4948" w14:textId="77777777" w:rsidR="0057586D" w:rsidRDefault="00000000">
            <w:r>
              <w:rPr>
                <w:sz w:val="14"/>
              </w:rPr>
              <w:t>Verified active account exists</w:t>
            </w:r>
          </w:p>
        </w:tc>
        <w:tc>
          <w:tcPr>
            <w:tcW w:w="2880" w:type="dxa"/>
          </w:tcPr>
          <w:p w14:paraId="03A740C0" w14:textId="77777777" w:rsidR="0057586D" w:rsidRDefault="00000000">
            <w:r>
              <w:rPr>
                <w:sz w:val="14"/>
              </w:rPr>
              <w:t>1. Enter valid email/password. 2. Sign in. 3. Inspect authenticated session.</w:t>
            </w:r>
          </w:p>
        </w:tc>
        <w:tc>
          <w:tcPr>
            <w:tcW w:w="1944" w:type="dxa"/>
          </w:tcPr>
          <w:p w14:paraId="426BC750" w14:textId="77777777" w:rsidR="0057586D" w:rsidRDefault="00000000">
            <w:r>
              <w:rPr>
                <w:sz w:val="14"/>
              </w:rPr>
              <w:t>Email: user1@test.com; Password: Test@1234</w:t>
            </w:r>
          </w:p>
        </w:tc>
        <w:tc>
          <w:tcPr>
            <w:tcW w:w="3024" w:type="dxa"/>
          </w:tcPr>
          <w:p w14:paraId="3BCA1F6E" w14:textId="77777777" w:rsidR="0057586D" w:rsidRDefault="00000000">
            <w:r>
              <w:rPr>
                <w:sz w:val="14"/>
              </w:rPr>
              <w:t>Login succeeds and a JWT is issued with 24-hour validity.</w:t>
            </w:r>
          </w:p>
        </w:tc>
        <w:tc>
          <w:tcPr>
            <w:tcW w:w="1440" w:type="dxa"/>
          </w:tcPr>
          <w:p w14:paraId="542490DB" w14:textId="77777777" w:rsidR="0057586D" w:rsidRDefault="0057586D"/>
        </w:tc>
        <w:tc>
          <w:tcPr>
            <w:tcW w:w="1080" w:type="dxa"/>
          </w:tcPr>
          <w:p w14:paraId="19D60FDB" w14:textId="77777777" w:rsidR="0057586D" w:rsidRDefault="0057586D"/>
        </w:tc>
      </w:tr>
      <w:tr w:rsidR="0057586D" w14:paraId="36913294" w14:textId="77777777">
        <w:trPr>
          <w:jc w:val="center"/>
        </w:trPr>
        <w:tc>
          <w:tcPr>
            <w:tcW w:w="893" w:type="dxa"/>
          </w:tcPr>
          <w:p w14:paraId="41A22A1C" w14:textId="77777777" w:rsidR="0057586D" w:rsidRDefault="00000000">
            <w:r>
              <w:rPr>
                <w:sz w:val="14"/>
              </w:rPr>
              <w:t>UT_76</w:t>
            </w:r>
          </w:p>
        </w:tc>
        <w:tc>
          <w:tcPr>
            <w:tcW w:w="1800" w:type="dxa"/>
          </w:tcPr>
          <w:p w14:paraId="05365BF4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117242B6" w14:textId="77777777" w:rsidR="0057586D" w:rsidRDefault="00000000">
            <w:r>
              <w:rPr>
                <w:sz w:val="14"/>
              </w:rPr>
              <w:t>Verify duplicate active-account email is rejected without revealing other account details (REQ-5)</w:t>
            </w:r>
          </w:p>
        </w:tc>
        <w:tc>
          <w:tcPr>
            <w:tcW w:w="2232" w:type="dxa"/>
          </w:tcPr>
          <w:p w14:paraId="6775F3E4" w14:textId="77777777" w:rsidR="0057586D" w:rsidRDefault="00000000">
            <w:r>
              <w:rPr>
                <w:sz w:val="14"/>
              </w:rPr>
              <w:t>An active account already uses the email address</w:t>
            </w:r>
          </w:p>
        </w:tc>
        <w:tc>
          <w:tcPr>
            <w:tcW w:w="2880" w:type="dxa"/>
          </w:tcPr>
          <w:p w14:paraId="331A5F60" w14:textId="77777777" w:rsidR="0057586D" w:rsidRDefault="00000000">
            <w:r>
              <w:rPr>
                <w:sz w:val="14"/>
              </w:rPr>
              <w:t>1. Attempt registration with the same email. 2. Inspect response and messages.</w:t>
            </w:r>
          </w:p>
        </w:tc>
        <w:tc>
          <w:tcPr>
            <w:tcW w:w="1944" w:type="dxa"/>
          </w:tcPr>
          <w:p w14:paraId="15C9AEC8" w14:textId="77777777" w:rsidR="0057586D" w:rsidRDefault="00000000">
            <w:r>
              <w:rPr>
                <w:sz w:val="14"/>
              </w:rPr>
              <w:t>Email: user1@test.com</w:t>
            </w:r>
          </w:p>
        </w:tc>
        <w:tc>
          <w:tcPr>
            <w:tcW w:w="3024" w:type="dxa"/>
          </w:tcPr>
          <w:p w14:paraId="7542FE61" w14:textId="77777777" w:rsidR="0057586D" w:rsidRDefault="00000000">
            <w:r>
              <w:rPr>
                <w:sz w:val="14"/>
              </w:rPr>
              <w:t>Registration is rejected; response does not reveal details of the existing account.</w:t>
            </w:r>
          </w:p>
        </w:tc>
        <w:tc>
          <w:tcPr>
            <w:tcW w:w="1440" w:type="dxa"/>
          </w:tcPr>
          <w:p w14:paraId="2625B345" w14:textId="3A97B681" w:rsidR="0057586D" w:rsidRDefault="00DE069C">
            <w:r w:rsidRPr="00DE069C">
              <w:t>Registration was rejected with the generic message "Unable to register with this email address." No account details were revealed.</w:t>
            </w:r>
          </w:p>
        </w:tc>
        <w:tc>
          <w:tcPr>
            <w:tcW w:w="1080" w:type="dxa"/>
          </w:tcPr>
          <w:p w14:paraId="0F5B246D" w14:textId="156C23A4" w:rsidR="0057586D" w:rsidRDefault="00DE069C">
            <w:r w:rsidRPr="00DE069C">
              <w:t>Passed</w:t>
            </w:r>
          </w:p>
        </w:tc>
      </w:tr>
      <w:tr w:rsidR="0057586D" w14:paraId="19F9B4D1" w14:textId="77777777">
        <w:trPr>
          <w:jc w:val="center"/>
        </w:trPr>
        <w:tc>
          <w:tcPr>
            <w:tcW w:w="893" w:type="dxa"/>
          </w:tcPr>
          <w:p w14:paraId="7B4E2E74" w14:textId="77777777" w:rsidR="0057586D" w:rsidRDefault="00000000">
            <w:r>
              <w:rPr>
                <w:sz w:val="14"/>
              </w:rPr>
              <w:t>UT_61</w:t>
            </w:r>
          </w:p>
        </w:tc>
        <w:tc>
          <w:tcPr>
            <w:tcW w:w="1800" w:type="dxa"/>
          </w:tcPr>
          <w:p w14:paraId="01591E6B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52F08F2A" w14:textId="77777777" w:rsidR="0057586D" w:rsidRDefault="00000000">
            <w:r>
              <w:rPr>
                <w:sz w:val="14"/>
              </w:rPr>
              <w:t>Verify password is stored only as salted bcrypt hash and never exposed as plaintext (REQ-6)</w:t>
            </w:r>
          </w:p>
        </w:tc>
        <w:tc>
          <w:tcPr>
            <w:tcW w:w="2232" w:type="dxa"/>
          </w:tcPr>
          <w:p w14:paraId="71B1231C" w14:textId="77777777" w:rsidR="0057586D" w:rsidRDefault="00000000">
            <w:r>
              <w:rPr>
                <w:sz w:val="14"/>
              </w:rPr>
              <w:t>Test environment permits inspection of persisted user record and logs</w:t>
            </w:r>
          </w:p>
        </w:tc>
        <w:tc>
          <w:tcPr>
            <w:tcW w:w="2880" w:type="dxa"/>
          </w:tcPr>
          <w:p w14:paraId="339CE135" w14:textId="77777777" w:rsidR="0057586D" w:rsidRDefault="00000000">
            <w:r>
              <w:rPr>
                <w:sz w:val="14"/>
              </w:rPr>
              <w:t>1. Register a user. 2. Inspect password storage and application logs. 3. Check UI/API responses for password value.</w:t>
            </w:r>
          </w:p>
        </w:tc>
        <w:tc>
          <w:tcPr>
            <w:tcW w:w="1944" w:type="dxa"/>
          </w:tcPr>
          <w:p w14:paraId="247887CC" w14:textId="77777777" w:rsidR="0057586D" w:rsidRDefault="00000000">
            <w:r>
              <w:rPr>
                <w:sz w:val="14"/>
              </w:rPr>
              <w:t>Password: Test@1234</w:t>
            </w:r>
          </w:p>
        </w:tc>
        <w:tc>
          <w:tcPr>
            <w:tcW w:w="3024" w:type="dxa"/>
          </w:tcPr>
          <w:p w14:paraId="3EFE52E9" w14:textId="77777777" w:rsidR="0057586D" w:rsidRDefault="00000000">
            <w:r>
              <w:rPr>
                <w:sz w:val="14"/>
              </w:rPr>
              <w:t>Password is stored as a salted bcrypt hash with work factor &gt;=12; plaintext password is absent from storage, logs and displayed responses.</w:t>
            </w:r>
          </w:p>
        </w:tc>
        <w:tc>
          <w:tcPr>
            <w:tcW w:w="1440" w:type="dxa"/>
          </w:tcPr>
          <w:p w14:paraId="3DBF7828" w14:textId="77777777" w:rsidR="0057586D" w:rsidRDefault="0057586D"/>
        </w:tc>
        <w:tc>
          <w:tcPr>
            <w:tcW w:w="1080" w:type="dxa"/>
          </w:tcPr>
          <w:p w14:paraId="75716341" w14:textId="77777777" w:rsidR="0057586D" w:rsidRDefault="0057586D"/>
        </w:tc>
      </w:tr>
      <w:tr w:rsidR="0057586D" w14:paraId="78457B67" w14:textId="77777777">
        <w:trPr>
          <w:jc w:val="center"/>
        </w:trPr>
        <w:tc>
          <w:tcPr>
            <w:tcW w:w="893" w:type="dxa"/>
          </w:tcPr>
          <w:p w14:paraId="1B9A87AD" w14:textId="77777777" w:rsidR="0057586D" w:rsidRDefault="00000000">
            <w:r>
              <w:rPr>
                <w:sz w:val="14"/>
              </w:rPr>
              <w:t>UT_62</w:t>
            </w:r>
          </w:p>
        </w:tc>
        <w:tc>
          <w:tcPr>
            <w:tcW w:w="1800" w:type="dxa"/>
          </w:tcPr>
          <w:p w14:paraId="1253B1D8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2FDA7593" w14:textId="77777777" w:rsidR="0057586D" w:rsidRDefault="00000000">
            <w:r>
              <w:rPr>
                <w:sz w:val="14"/>
              </w:rPr>
              <w:t>Verify password reset link is single-use and expires after 15 minutes (REQ-9)</w:t>
            </w:r>
          </w:p>
        </w:tc>
        <w:tc>
          <w:tcPr>
            <w:tcW w:w="2232" w:type="dxa"/>
          </w:tcPr>
          <w:p w14:paraId="6ADD5487" w14:textId="77777777" w:rsidR="0057586D" w:rsidRDefault="00000000">
            <w:r>
              <w:rPr>
                <w:sz w:val="14"/>
              </w:rPr>
              <w:t>Verified user can request password reset</w:t>
            </w:r>
          </w:p>
        </w:tc>
        <w:tc>
          <w:tcPr>
            <w:tcW w:w="2880" w:type="dxa"/>
          </w:tcPr>
          <w:p w14:paraId="4800ADDD" w14:textId="77777777" w:rsidR="0057586D" w:rsidRDefault="00000000">
            <w:r>
              <w:rPr>
                <w:sz w:val="14"/>
              </w:rPr>
              <w:t>1. Request reset. 2. Use link within 15 minutes and set a new password. 3. Reuse the same link. 4. Try an expired link.</w:t>
            </w:r>
          </w:p>
        </w:tc>
        <w:tc>
          <w:tcPr>
            <w:tcW w:w="1944" w:type="dxa"/>
          </w:tcPr>
          <w:p w14:paraId="5D1AC3A3" w14:textId="77777777" w:rsidR="0057586D" w:rsidRDefault="00000000">
            <w:r>
              <w:rPr>
                <w:sz w:val="14"/>
              </w:rPr>
              <w:t>Reset link; new password; expired link</w:t>
            </w:r>
          </w:p>
        </w:tc>
        <w:tc>
          <w:tcPr>
            <w:tcW w:w="3024" w:type="dxa"/>
          </w:tcPr>
          <w:p w14:paraId="66D02193" w14:textId="77777777" w:rsidR="0057586D" w:rsidRDefault="00000000">
            <w:r>
              <w:rPr>
                <w:sz w:val="14"/>
              </w:rPr>
              <w:t>Valid link works once; reused or expired link is rejected.</w:t>
            </w:r>
          </w:p>
        </w:tc>
        <w:tc>
          <w:tcPr>
            <w:tcW w:w="1440" w:type="dxa"/>
          </w:tcPr>
          <w:p w14:paraId="59A4EAAE" w14:textId="77777777" w:rsidR="0057586D" w:rsidRDefault="0057586D"/>
        </w:tc>
        <w:tc>
          <w:tcPr>
            <w:tcW w:w="1080" w:type="dxa"/>
          </w:tcPr>
          <w:p w14:paraId="26CBECBB" w14:textId="77777777" w:rsidR="0057586D" w:rsidRDefault="0057586D"/>
        </w:tc>
      </w:tr>
      <w:tr w:rsidR="0057586D" w14:paraId="55B0B9FD" w14:textId="77777777">
        <w:trPr>
          <w:jc w:val="center"/>
        </w:trPr>
        <w:tc>
          <w:tcPr>
            <w:tcW w:w="893" w:type="dxa"/>
          </w:tcPr>
          <w:p w14:paraId="1C9C0479" w14:textId="77777777" w:rsidR="0057586D" w:rsidRDefault="00000000">
            <w:r>
              <w:rPr>
                <w:sz w:val="14"/>
              </w:rPr>
              <w:t>IT_17</w:t>
            </w:r>
          </w:p>
        </w:tc>
        <w:tc>
          <w:tcPr>
            <w:tcW w:w="1800" w:type="dxa"/>
          </w:tcPr>
          <w:p w14:paraId="286458B8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2CAC5E9D" w14:textId="77777777" w:rsidR="0057586D" w:rsidRDefault="00000000">
            <w:r>
              <w:rPr>
                <w:sz w:val="14"/>
              </w:rPr>
              <w:t>Verify changing password invalidates all existing sessions (REQ-9)</w:t>
            </w:r>
          </w:p>
        </w:tc>
        <w:tc>
          <w:tcPr>
            <w:tcW w:w="2232" w:type="dxa"/>
          </w:tcPr>
          <w:p w14:paraId="6BB689B8" w14:textId="77777777" w:rsidR="0057586D" w:rsidRDefault="00000000">
            <w:r>
              <w:rPr>
                <w:sz w:val="14"/>
              </w:rPr>
              <w:t>User is logged in on two sessions/devices</w:t>
            </w:r>
          </w:p>
        </w:tc>
        <w:tc>
          <w:tcPr>
            <w:tcW w:w="2880" w:type="dxa"/>
          </w:tcPr>
          <w:p w14:paraId="54CE4C22" w14:textId="77777777" w:rsidR="0057586D" w:rsidRDefault="00000000">
            <w:r>
              <w:rPr>
                <w:sz w:val="14"/>
              </w:rPr>
              <w:t>1. Change password in session A using current password. 2. Use old session B. 3. Sign in again with new password.</w:t>
            </w:r>
          </w:p>
        </w:tc>
        <w:tc>
          <w:tcPr>
            <w:tcW w:w="1944" w:type="dxa"/>
          </w:tcPr>
          <w:p w14:paraId="094B8A99" w14:textId="77777777" w:rsidR="0057586D" w:rsidRDefault="00000000">
            <w:r>
              <w:rPr>
                <w:sz w:val="14"/>
              </w:rPr>
              <w:t>Old and new passwords</w:t>
            </w:r>
          </w:p>
        </w:tc>
        <w:tc>
          <w:tcPr>
            <w:tcW w:w="3024" w:type="dxa"/>
          </w:tcPr>
          <w:p w14:paraId="3210C5AE" w14:textId="77777777" w:rsidR="0057586D" w:rsidRDefault="00000000">
            <w:r>
              <w:rPr>
                <w:sz w:val="14"/>
              </w:rPr>
              <w:t>All existing sessions are invalidated after password change; new password can create a fresh session.</w:t>
            </w:r>
          </w:p>
        </w:tc>
        <w:tc>
          <w:tcPr>
            <w:tcW w:w="1440" w:type="dxa"/>
          </w:tcPr>
          <w:p w14:paraId="487C8398" w14:textId="77777777" w:rsidR="0057586D" w:rsidRDefault="0057586D"/>
        </w:tc>
        <w:tc>
          <w:tcPr>
            <w:tcW w:w="1080" w:type="dxa"/>
          </w:tcPr>
          <w:p w14:paraId="6BD140D2" w14:textId="77777777" w:rsidR="0057586D" w:rsidRDefault="0057586D"/>
        </w:tc>
      </w:tr>
      <w:tr w:rsidR="0057586D" w14:paraId="280CAAF6" w14:textId="77777777">
        <w:trPr>
          <w:jc w:val="center"/>
        </w:trPr>
        <w:tc>
          <w:tcPr>
            <w:tcW w:w="893" w:type="dxa"/>
          </w:tcPr>
          <w:p w14:paraId="77DC08EE" w14:textId="77777777" w:rsidR="0057586D" w:rsidRDefault="00000000">
            <w:r>
              <w:rPr>
                <w:sz w:val="14"/>
              </w:rPr>
              <w:t>UT_63</w:t>
            </w:r>
          </w:p>
        </w:tc>
        <w:tc>
          <w:tcPr>
            <w:tcW w:w="1800" w:type="dxa"/>
          </w:tcPr>
          <w:p w14:paraId="4F4F937D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3AD9F428" w14:textId="77777777" w:rsidR="0057586D" w:rsidRDefault="00000000">
            <w:r>
              <w:rPr>
                <w:sz w:val="14"/>
              </w:rPr>
              <w:t>Verify sign-out invalidates server-side session token (REQ-10)</w:t>
            </w:r>
          </w:p>
        </w:tc>
        <w:tc>
          <w:tcPr>
            <w:tcW w:w="2232" w:type="dxa"/>
          </w:tcPr>
          <w:p w14:paraId="567882E3" w14:textId="77777777" w:rsidR="0057586D" w:rsidRDefault="00000000">
            <w:r>
              <w:rPr>
                <w:sz w:val="14"/>
              </w:rPr>
              <w:t>User is signed in</w:t>
            </w:r>
          </w:p>
        </w:tc>
        <w:tc>
          <w:tcPr>
            <w:tcW w:w="2880" w:type="dxa"/>
          </w:tcPr>
          <w:p w14:paraId="68422EEE" w14:textId="77777777" w:rsidR="0057586D" w:rsidRDefault="00000000">
            <w:r>
              <w:rPr>
                <w:sz w:val="14"/>
              </w:rPr>
              <w:t>1. Sign out. 2. Reuse the previous token for an authenticated request.</w:t>
            </w:r>
          </w:p>
        </w:tc>
        <w:tc>
          <w:tcPr>
            <w:tcW w:w="1944" w:type="dxa"/>
          </w:tcPr>
          <w:p w14:paraId="4E0F52F3" w14:textId="77777777" w:rsidR="0057586D" w:rsidRDefault="00000000">
            <w:r>
              <w:rPr>
                <w:sz w:val="14"/>
              </w:rPr>
              <w:t>Previously valid session token</w:t>
            </w:r>
          </w:p>
        </w:tc>
        <w:tc>
          <w:tcPr>
            <w:tcW w:w="3024" w:type="dxa"/>
          </w:tcPr>
          <w:p w14:paraId="3CEE2319" w14:textId="77777777" w:rsidR="0057586D" w:rsidRDefault="00000000">
            <w:r>
              <w:rPr>
                <w:sz w:val="14"/>
              </w:rPr>
              <w:t>Sign-out succeeds and the old token cannot be reused.</w:t>
            </w:r>
          </w:p>
        </w:tc>
        <w:tc>
          <w:tcPr>
            <w:tcW w:w="1440" w:type="dxa"/>
          </w:tcPr>
          <w:p w14:paraId="16C5425D" w14:textId="77777777" w:rsidR="0057586D" w:rsidRDefault="0057586D"/>
        </w:tc>
        <w:tc>
          <w:tcPr>
            <w:tcW w:w="1080" w:type="dxa"/>
          </w:tcPr>
          <w:p w14:paraId="288F99D1" w14:textId="77777777" w:rsidR="0057586D" w:rsidRDefault="0057586D"/>
        </w:tc>
      </w:tr>
      <w:tr w:rsidR="0057586D" w14:paraId="60EEFA98" w14:textId="77777777">
        <w:trPr>
          <w:jc w:val="center"/>
        </w:trPr>
        <w:tc>
          <w:tcPr>
            <w:tcW w:w="893" w:type="dxa"/>
          </w:tcPr>
          <w:p w14:paraId="09077683" w14:textId="77777777" w:rsidR="0057586D" w:rsidRDefault="00000000">
            <w:r>
              <w:rPr>
                <w:sz w:val="14"/>
              </w:rPr>
              <w:t>UT_64</w:t>
            </w:r>
          </w:p>
        </w:tc>
        <w:tc>
          <w:tcPr>
            <w:tcW w:w="1800" w:type="dxa"/>
          </w:tcPr>
          <w:p w14:paraId="7E5A3C94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66D2F46C" w14:textId="77777777" w:rsidR="0057586D" w:rsidRDefault="00000000">
            <w:r>
              <w:rPr>
                <w:sz w:val="14"/>
              </w:rPr>
              <w:t>Verify optional app lock uses PIN/biometric and re-locks after two minutes in background (REQ-11)</w:t>
            </w:r>
          </w:p>
        </w:tc>
        <w:tc>
          <w:tcPr>
            <w:tcW w:w="2232" w:type="dxa"/>
          </w:tcPr>
          <w:p w14:paraId="45F7BA69" w14:textId="77777777" w:rsidR="0057586D" w:rsidRDefault="00000000">
            <w:r>
              <w:rPr>
                <w:sz w:val="14"/>
              </w:rPr>
              <w:t>User is signed in and app lock is enabled</w:t>
            </w:r>
          </w:p>
        </w:tc>
        <w:tc>
          <w:tcPr>
            <w:tcW w:w="2880" w:type="dxa"/>
          </w:tcPr>
          <w:p w14:paraId="4BB72C8E" w14:textId="77777777" w:rsidR="0057586D" w:rsidRDefault="00000000">
            <w:r>
              <w:rPr>
                <w:sz w:val="14"/>
              </w:rPr>
              <w:t>1. Configure 4-digit PIN or biometric. 2. Send app to background for at least two minutes. 3. Return to app.</w:t>
            </w:r>
          </w:p>
        </w:tc>
        <w:tc>
          <w:tcPr>
            <w:tcW w:w="1944" w:type="dxa"/>
          </w:tcPr>
          <w:p w14:paraId="4D351854" w14:textId="77777777" w:rsidR="0057586D" w:rsidRDefault="00000000">
            <w:r>
              <w:rPr>
                <w:sz w:val="14"/>
              </w:rPr>
              <w:t>PIN: 4826</w:t>
            </w:r>
          </w:p>
        </w:tc>
        <w:tc>
          <w:tcPr>
            <w:tcW w:w="3024" w:type="dxa"/>
          </w:tcPr>
          <w:p w14:paraId="08F33911" w14:textId="77777777" w:rsidR="0057586D" w:rsidRDefault="00000000">
            <w:r>
              <w:rPr>
                <w:sz w:val="14"/>
              </w:rPr>
              <w:t>App requires configured PIN/biometric after returning from background.</w:t>
            </w:r>
          </w:p>
        </w:tc>
        <w:tc>
          <w:tcPr>
            <w:tcW w:w="1440" w:type="dxa"/>
          </w:tcPr>
          <w:p w14:paraId="75E0FFE3" w14:textId="77777777" w:rsidR="0057586D" w:rsidRDefault="0057586D"/>
        </w:tc>
        <w:tc>
          <w:tcPr>
            <w:tcW w:w="1080" w:type="dxa"/>
          </w:tcPr>
          <w:p w14:paraId="53C5A8F1" w14:textId="77777777" w:rsidR="0057586D" w:rsidRDefault="0057586D"/>
        </w:tc>
      </w:tr>
      <w:tr w:rsidR="0057586D" w14:paraId="3F327C04" w14:textId="77777777">
        <w:trPr>
          <w:jc w:val="center"/>
        </w:trPr>
        <w:tc>
          <w:tcPr>
            <w:tcW w:w="893" w:type="dxa"/>
          </w:tcPr>
          <w:p w14:paraId="4B107947" w14:textId="77777777" w:rsidR="0057586D" w:rsidRDefault="00000000">
            <w:r>
              <w:rPr>
                <w:sz w:val="14"/>
              </w:rPr>
              <w:t>UT_65</w:t>
            </w:r>
          </w:p>
        </w:tc>
        <w:tc>
          <w:tcPr>
            <w:tcW w:w="1800" w:type="dxa"/>
          </w:tcPr>
          <w:p w14:paraId="52096D63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4EB64B93" w14:textId="77777777" w:rsidR="0057586D" w:rsidRDefault="00000000">
            <w:r>
              <w:rPr>
                <w:sz w:val="14"/>
              </w:rPr>
              <w:t xml:space="preserve">Verify Terms and Privacy consent is mandatory at </w:t>
            </w:r>
            <w:r>
              <w:rPr>
                <w:sz w:val="14"/>
              </w:rPr>
              <w:lastRenderedPageBreak/>
              <w:t>registration (REQ-12)</w:t>
            </w:r>
          </w:p>
        </w:tc>
        <w:tc>
          <w:tcPr>
            <w:tcW w:w="2232" w:type="dxa"/>
          </w:tcPr>
          <w:p w14:paraId="427E33B9" w14:textId="77777777" w:rsidR="0057586D" w:rsidRDefault="00000000">
            <w:r>
              <w:rPr>
                <w:sz w:val="14"/>
              </w:rPr>
              <w:lastRenderedPageBreak/>
              <w:t>Registration form is open</w:t>
            </w:r>
          </w:p>
        </w:tc>
        <w:tc>
          <w:tcPr>
            <w:tcW w:w="2880" w:type="dxa"/>
          </w:tcPr>
          <w:p w14:paraId="7E931A91" w14:textId="77777777" w:rsidR="0057586D" w:rsidRDefault="00000000">
            <w:r>
              <w:rPr>
                <w:sz w:val="14"/>
              </w:rPr>
              <w:t xml:space="preserve">1. Leave Terms/Privacy consent unchecked. 2. </w:t>
            </w:r>
            <w:r>
              <w:rPr>
                <w:sz w:val="14"/>
              </w:rPr>
              <w:lastRenderedPageBreak/>
              <w:t>Submit. 3. Repeat with consent checked.</w:t>
            </w:r>
          </w:p>
        </w:tc>
        <w:tc>
          <w:tcPr>
            <w:tcW w:w="1944" w:type="dxa"/>
          </w:tcPr>
          <w:p w14:paraId="6C6F2F20" w14:textId="77777777" w:rsidR="0057586D" w:rsidRDefault="00000000">
            <w:r>
              <w:rPr>
                <w:sz w:val="14"/>
              </w:rPr>
              <w:lastRenderedPageBreak/>
              <w:t>Consent: No, then Yes</w:t>
            </w:r>
          </w:p>
        </w:tc>
        <w:tc>
          <w:tcPr>
            <w:tcW w:w="3024" w:type="dxa"/>
          </w:tcPr>
          <w:p w14:paraId="006FC19C" w14:textId="77777777" w:rsidR="0057586D" w:rsidRDefault="00000000">
            <w:r>
              <w:rPr>
                <w:sz w:val="14"/>
              </w:rPr>
              <w:t xml:space="preserve">No account is created without explicit consent; with consent, </w:t>
            </w:r>
            <w:r>
              <w:rPr>
                <w:sz w:val="14"/>
              </w:rPr>
              <w:lastRenderedPageBreak/>
              <w:t>registration proceeds and consent is recorded.</w:t>
            </w:r>
          </w:p>
        </w:tc>
        <w:tc>
          <w:tcPr>
            <w:tcW w:w="1440" w:type="dxa"/>
          </w:tcPr>
          <w:p w14:paraId="5A632F33" w14:textId="7FF804F9" w:rsidR="0057586D" w:rsidRDefault="006A6DE9">
            <w:r w:rsidRPr="006A6DE9">
              <w:lastRenderedPageBreak/>
              <w:t xml:space="preserve">Submission </w:t>
            </w:r>
            <w:r w:rsidRPr="006A6DE9">
              <w:lastRenderedPageBreak/>
              <w:t>was blocked by browser validation when the Terms of Service checkbox was unchecked. No registration request was submitted.</w:t>
            </w:r>
          </w:p>
        </w:tc>
        <w:tc>
          <w:tcPr>
            <w:tcW w:w="1080" w:type="dxa"/>
          </w:tcPr>
          <w:p w14:paraId="2A1693D8" w14:textId="5B27B2E8" w:rsidR="0057586D" w:rsidRDefault="006A6DE9">
            <w:r w:rsidRPr="006A6DE9">
              <w:lastRenderedPageBreak/>
              <w:t>Passed</w:t>
            </w:r>
          </w:p>
        </w:tc>
      </w:tr>
      <w:tr w:rsidR="0057586D" w14:paraId="460DDD59" w14:textId="77777777">
        <w:trPr>
          <w:jc w:val="center"/>
        </w:trPr>
        <w:tc>
          <w:tcPr>
            <w:tcW w:w="893" w:type="dxa"/>
          </w:tcPr>
          <w:p w14:paraId="0ECC8849" w14:textId="77777777" w:rsidR="0057586D" w:rsidRDefault="00000000">
            <w:r>
              <w:rPr>
                <w:sz w:val="14"/>
              </w:rPr>
              <w:t>UT_07</w:t>
            </w:r>
          </w:p>
        </w:tc>
        <w:tc>
          <w:tcPr>
            <w:tcW w:w="1800" w:type="dxa"/>
          </w:tcPr>
          <w:p w14:paraId="57952266" w14:textId="77777777" w:rsidR="0057586D" w:rsidRDefault="00000000">
            <w:r>
              <w:rPr>
                <w:sz w:val="14"/>
              </w:rPr>
              <w:t>User Registration &amp; Authentication</w:t>
            </w:r>
          </w:p>
        </w:tc>
        <w:tc>
          <w:tcPr>
            <w:tcW w:w="2520" w:type="dxa"/>
          </w:tcPr>
          <w:p w14:paraId="0F5580A5" w14:textId="77777777" w:rsidR="0057586D" w:rsidRDefault="00000000">
            <w:r>
              <w:rPr>
                <w:sz w:val="14"/>
              </w:rPr>
              <w:t>Verify authentication unit logic accepts valid credentials for an active verified user (REQ-7)</w:t>
            </w:r>
          </w:p>
        </w:tc>
        <w:tc>
          <w:tcPr>
            <w:tcW w:w="2232" w:type="dxa"/>
          </w:tcPr>
          <w:p w14:paraId="5E34E865" w14:textId="77777777" w:rsidR="0057586D" w:rsidRDefault="00000000">
            <w:r>
              <w:rPr>
                <w:sz w:val="14"/>
              </w:rPr>
              <w:t>Verified active account exists</w:t>
            </w:r>
          </w:p>
        </w:tc>
        <w:tc>
          <w:tcPr>
            <w:tcW w:w="2880" w:type="dxa"/>
          </w:tcPr>
          <w:p w14:paraId="2EC45C36" w14:textId="77777777" w:rsidR="0057586D" w:rsidRDefault="00000000">
            <w:r>
              <w:rPr>
                <w:sz w:val="14"/>
              </w:rPr>
              <w:t>1. Submit valid email and password. 2. Validate authentication result.</w:t>
            </w:r>
          </w:p>
        </w:tc>
        <w:tc>
          <w:tcPr>
            <w:tcW w:w="1944" w:type="dxa"/>
          </w:tcPr>
          <w:p w14:paraId="3E123E36" w14:textId="77777777" w:rsidR="0057586D" w:rsidRDefault="00000000">
            <w:r>
              <w:rPr>
                <w:sz w:val="14"/>
              </w:rPr>
              <w:t>Email: user1@test.com; Password: Test@1234</w:t>
            </w:r>
          </w:p>
        </w:tc>
        <w:tc>
          <w:tcPr>
            <w:tcW w:w="3024" w:type="dxa"/>
          </w:tcPr>
          <w:p w14:paraId="5CE9791A" w14:textId="77777777" w:rsidR="0057586D" w:rsidRDefault="00000000">
            <w:r>
              <w:rPr>
                <w:sz w:val="14"/>
              </w:rPr>
              <w:t>Authentication succeeds for valid credentials.</w:t>
            </w:r>
          </w:p>
        </w:tc>
        <w:tc>
          <w:tcPr>
            <w:tcW w:w="1440" w:type="dxa"/>
          </w:tcPr>
          <w:p w14:paraId="03D7D256" w14:textId="77777777" w:rsidR="0057586D" w:rsidRDefault="0057586D"/>
        </w:tc>
        <w:tc>
          <w:tcPr>
            <w:tcW w:w="1080" w:type="dxa"/>
          </w:tcPr>
          <w:p w14:paraId="09ACD256" w14:textId="77777777" w:rsidR="0057586D" w:rsidRDefault="0057586D"/>
        </w:tc>
      </w:tr>
    </w:tbl>
    <w:p w14:paraId="1CF16A56" w14:textId="77777777" w:rsidR="0057586D" w:rsidRDefault="0057586D"/>
    <w:p w14:paraId="74893843" w14:textId="77777777" w:rsidR="0057586D" w:rsidRDefault="00000000">
      <w:r>
        <w:br w:type="page"/>
      </w:r>
    </w:p>
    <w:p w14:paraId="4F404612" w14:textId="77777777" w:rsidR="0057586D" w:rsidRDefault="00000000">
      <w:pPr>
        <w:pStyle w:val="Heading1"/>
      </w:pPr>
      <w:r>
        <w:lastRenderedPageBreak/>
        <w:t>5. Account &amp; Wallet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459"/>
        <w:gridCol w:w="1872"/>
        <w:gridCol w:w="1691"/>
        <w:gridCol w:w="2321"/>
        <w:gridCol w:w="1528"/>
        <w:gridCol w:w="2308"/>
        <w:gridCol w:w="1204"/>
        <w:gridCol w:w="1203"/>
      </w:tblGrid>
      <w:tr w:rsidR="0057586D" w14:paraId="75AD34A5" w14:textId="77777777">
        <w:trPr>
          <w:jc w:val="center"/>
        </w:trPr>
        <w:tc>
          <w:tcPr>
            <w:tcW w:w="1616" w:type="dxa"/>
            <w:vAlign w:val="center"/>
          </w:tcPr>
          <w:p w14:paraId="6FCCF162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24553C6E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74FC1D4D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06FD0EE8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35319E8B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4B9C002E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3ABFBBB4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6890BDCF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13CE8ABD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0FA79EC2" w14:textId="77777777">
        <w:trPr>
          <w:jc w:val="center"/>
        </w:trPr>
        <w:tc>
          <w:tcPr>
            <w:tcW w:w="893" w:type="dxa"/>
          </w:tcPr>
          <w:p w14:paraId="10C9A2CB" w14:textId="77777777" w:rsidR="0057586D" w:rsidRDefault="00000000">
            <w:r>
              <w:rPr>
                <w:sz w:val="14"/>
              </w:rPr>
              <w:t>UT_08</w:t>
            </w:r>
          </w:p>
        </w:tc>
        <w:tc>
          <w:tcPr>
            <w:tcW w:w="1800" w:type="dxa"/>
          </w:tcPr>
          <w:p w14:paraId="2276FB2C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498E8E04" w14:textId="77777777" w:rsidR="0057586D" w:rsidRDefault="00000000">
            <w:r>
              <w:rPr>
                <w:sz w:val="14"/>
              </w:rPr>
              <w:t>Verify account creation with mandatory name and type (REQ-13)</w:t>
            </w:r>
          </w:p>
        </w:tc>
        <w:tc>
          <w:tcPr>
            <w:tcW w:w="2232" w:type="dxa"/>
          </w:tcPr>
          <w:p w14:paraId="7CEB10C8" w14:textId="77777777" w:rsidR="0057586D" w:rsidRDefault="00000000">
            <w:r>
              <w:rPr>
                <w:sz w:val="14"/>
              </w:rPr>
              <w:t>User is signed in on Accounts screen</w:t>
            </w:r>
          </w:p>
        </w:tc>
        <w:tc>
          <w:tcPr>
            <w:tcW w:w="2880" w:type="dxa"/>
          </w:tcPr>
          <w:p w14:paraId="60EFC6FC" w14:textId="77777777" w:rsidR="0057586D" w:rsidRDefault="00000000">
            <w:r>
              <w:rPr>
                <w:sz w:val="14"/>
              </w:rPr>
              <w:t>1. Add account. 2. Enter name, type, opening balance and currency. 3. Save.</w:t>
            </w:r>
          </w:p>
        </w:tc>
        <w:tc>
          <w:tcPr>
            <w:tcW w:w="1944" w:type="dxa"/>
          </w:tcPr>
          <w:p w14:paraId="69B194F9" w14:textId="77777777" w:rsidR="0057586D" w:rsidRDefault="00000000">
            <w:r>
              <w:rPr>
                <w:sz w:val="14"/>
              </w:rPr>
              <w:t>Name: HDFC Savings; Type: Bank; Opening: ₹5000; Currency: INR</w:t>
            </w:r>
          </w:p>
        </w:tc>
        <w:tc>
          <w:tcPr>
            <w:tcW w:w="3024" w:type="dxa"/>
          </w:tcPr>
          <w:p w14:paraId="5CAD1615" w14:textId="77777777" w:rsidR="0057586D" w:rsidRDefault="00000000">
            <w:r>
              <w:rPr>
                <w:sz w:val="14"/>
              </w:rPr>
              <w:t>Account is created with the supplied values.</w:t>
            </w:r>
          </w:p>
        </w:tc>
        <w:tc>
          <w:tcPr>
            <w:tcW w:w="1440" w:type="dxa"/>
          </w:tcPr>
          <w:p w14:paraId="7735069B" w14:textId="77777777" w:rsidR="0057586D" w:rsidRDefault="0057586D"/>
        </w:tc>
        <w:tc>
          <w:tcPr>
            <w:tcW w:w="1080" w:type="dxa"/>
          </w:tcPr>
          <w:p w14:paraId="484B667D" w14:textId="77777777" w:rsidR="0057586D" w:rsidRDefault="0057586D"/>
        </w:tc>
      </w:tr>
      <w:tr w:rsidR="0057586D" w14:paraId="665223B7" w14:textId="77777777">
        <w:trPr>
          <w:jc w:val="center"/>
        </w:trPr>
        <w:tc>
          <w:tcPr>
            <w:tcW w:w="893" w:type="dxa"/>
          </w:tcPr>
          <w:p w14:paraId="2C8227AF" w14:textId="77777777" w:rsidR="0057586D" w:rsidRDefault="00000000">
            <w:r>
              <w:rPr>
                <w:sz w:val="14"/>
              </w:rPr>
              <w:t>UT_09</w:t>
            </w:r>
          </w:p>
        </w:tc>
        <w:tc>
          <w:tcPr>
            <w:tcW w:w="1800" w:type="dxa"/>
          </w:tcPr>
          <w:p w14:paraId="183928B0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3DA9FAF" w14:textId="77777777" w:rsidR="0057586D" w:rsidRDefault="00000000">
            <w:r>
              <w:rPr>
                <w:sz w:val="14"/>
              </w:rPr>
              <w:t>Verify all supported account types and currency are accepted (REQ-13)</w:t>
            </w:r>
          </w:p>
        </w:tc>
        <w:tc>
          <w:tcPr>
            <w:tcW w:w="2232" w:type="dxa"/>
          </w:tcPr>
          <w:p w14:paraId="552CDBCF" w14:textId="77777777" w:rsidR="0057586D" w:rsidRDefault="00000000">
            <w:r>
              <w:rPr>
                <w:sz w:val="14"/>
              </w:rPr>
              <w:t>User is on Add Account</w:t>
            </w:r>
          </w:p>
        </w:tc>
        <w:tc>
          <w:tcPr>
            <w:tcW w:w="2880" w:type="dxa"/>
          </w:tcPr>
          <w:p w14:paraId="34F968DF" w14:textId="77777777" w:rsidR="0057586D" w:rsidRDefault="00000000">
            <w:r>
              <w:rPr>
                <w:sz w:val="14"/>
              </w:rPr>
              <w:t>1. Create Cash, Bank, Credit Card and Wallet accounts. 2. Save each.</w:t>
            </w:r>
          </w:p>
        </w:tc>
        <w:tc>
          <w:tcPr>
            <w:tcW w:w="1944" w:type="dxa"/>
          </w:tcPr>
          <w:p w14:paraId="5F38F03A" w14:textId="77777777" w:rsidR="0057586D" w:rsidRDefault="00000000">
            <w:r>
              <w:rPr>
                <w:sz w:val="14"/>
              </w:rPr>
              <w:t>Types: Cash, Bank, Credit Card, Wallet</w:t>
            </w:r>
          </w:p>
        </w:tc>
        <w:tc>
          <w:tcPr>
            <w:tcW w:w="3024" w:type="dxa"/>
          </w:tcPr>
          <w:p w14:paraId="2664CA46" w14:textId="77777777" w:rsidR="0057586D" w:rsidRDefault="00000000">
            <w:r>
              <w:rPr>
                <w:sz w:val="14"/>
              </w:rPr>
              <w:t>Each supported account type can be created; name and type remain mandatory.</w:t>
            </w:r>
          </w:p>
        </w:tc>
        <w:tc>
          <w:tcPr>
            <w:tcW w:w="1440" w:type="dxa"/>
          </w:tcPr>
          <w:p w14:paraId="03B093CF" w14:textId="77777777" w:rsidR="0057586D" w:rsidRDefault="0057586D"/>
        </w:tc>
        <w:tc>
          <w:tcPr>
            <w:tcW w:w="1080" w:type="dxa"/>
          </w:tcPr>
          <w:p w14:paraId="28231E67" w14:textId="77777777" w:rsidR="0057586D" w:rsidRDefault="0057586D"/>
        </w:tc>
      </w:tr>
      <w:tr w:rsidR="0057586D" w14:paraId="51314C41" w14:textId="77777777">
        <w:trPr>
          <w:jc w:val="center"/>
        </w:trPr>
        <w:tc>
          <w:tcPr>
            <w:tcW w:w="893" w:type="dxa"/>
          </w:tcPr>
          <w:p w14:paraId="78311C90" w14:textId="77777777" w:rsidR="0057586D" w:rsidRDefault="00000000">
            <w:r>
              <w:rPr>
                <w:sz w:val="14"/>
              </w:rPr>
              <w:t>UT_10</w:t>
            </w:r>
          </w:p>
        </w:tc>
        <w:tc>
          <w:tcPr>
            <w:tcW w:w="1800" w:type="dxa"/>
          </w:tcPr>
          <w:p w14:paraId="0F21AE89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1A3178BE" w14:textId="77777777" w:rsidR="0057586D" w:rsidRDefault="00000000">
            <w:r>
              <w:rPr>
                <w:sz w:val="14"/>
              </w:rPr>
              <w:t>Verify duplicate account name is rejected (REQ-14)</w:t>
            </w:r>
          </w:p>
        </w:tc>
        <w:tc>
          <w:tcPr>
            <w:tcW w:w="2232" w:type="dxa"/>
          </w:tcPr>
          <w:p w14:paraId="76F1C29F" w14:textId="77777777" w:rsidR="0057586D" w:rsidRDefault="00000000">
            <w:r>
              <w:rPr>
                <w:sz w:val="14"/>
              </w:rPr>
              <w:t>User already has an account named HDFC Savings</w:t>
            </w:r>
          </w:p>
        </w:tc>
        <w:tc>
          <w:tcPr>
            <w:tcW w:w="2880" w:type="dxa"/>
          </w:tcPr>
          <w:p w14:paraId="33C45768" w14:textId="77777777" w:rsidR="0057586D" w:rsidRDefault="00000000">
            <w:r>
              <w:rPr>
                <w:sz w:val="14"/>
              </w:rPr>
              <w:t>1. Add another account with the same name. 2. Save.</w:t>
            </w:r>
          </w:p>
        </w:tc>
        <w:tc>
          <w:tcPr>
            <w:tcW w:w="1944" w:type="dxa"/>
          </w:tcPr>
          <w:p w14:paraId="0E59FE2F" w14:textId="77777777" w:rsidR="0057586D" w:rsidRDefault="00000000">
            <w:r>
              <w:rPr>
                <w:sz w:val="14"/>
              </w:rPr>
              <w:t>Name: HDFC Savings</w:t>
            </w:r>
          </w:p>
        </w:tc>
        <w:tc>
          <w:tcPr>
            <w:tcW w:w="3024" w:type="dxa"/>
          </w:tcPr>
          <w:p w14:paraId="2D791CE7" w14:textId="77777777" w:rsidR="0057586D" w:rsidRDefault="00000000">
            <w:r>
              <w:rPr>
                <w:sz w:val="14"/>
              </w:rPr>
              <w:t>Duplicate name is rejected with an explanatory message.</w:t>
            </w:r>
          </w:p>
        </w:tc>
        <w:tc>
          <w:tcPr>
            <w:tcW w:w="1440" w:type="dxa"/>
          </w:tcPr>
          <w:p w14:paraId="1A569CDE" w14:textId="77777777" w:rsidR="0057586D" w:rsidRDefault="0057586D"/>
        </w:tc>
        <w:tc>
          <w:tcPr>
            <w:tcW w:w="1080" w:type="dxa"/>
          </w:tcPr>
          <w:p w14:paraId="07CCA70D" w14:textId="77777777" w:rsidR="0057586D" w:rsidRDefault="0057586D"/>
        </w:tc>
      </w:tr>
      <w:tr w:rsidR="0057586D" w14:paraId="65D84215" w14:textId="77777777">
        <w:trPr>
          <w:jc w:val="center"/>
        </w:trPr>
        <w:tc>
          <w:tcPr>
            <w:tcW w:w="893" w:type="dxa"/>
          </w:tcPr>
          <w:p w14:paraId="6B472BBB" w14:textId="77777777" w:rsidR="0057586D" w:rsidRDefault="00000000">
            <w:r>
              <w:rPr>
                <w:sz w:val="14"/>
              </w:rPr>
              <w:t>UT_66</w:t>
            </w:r>
          </w:p>
        </w:tc>
        <w:tc>
          <w:tcPr>
            <w:tcW w:w="1800" w:type="dxa"/>
          </w:tcPr>
          <w:p w14:paraId="2465A823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AEFFC49" w14:textId="77777777" w:rsidR="0057586D" w:rsidRDefault="00000000">
            <w:r>
              <w:rPr>
                <w:sz w:val="14"/>
              </w:rPr>
              <w:t>Verify opening-balance validation for zero, credit-card outstanding and over-precise values (REQ-15)</w:t>
            </w:r>
          </w:p>
        </w:tc>
        <w:tc>
          <w:tcPr>
            <w:tcW w:w="2232" w:type="dxa"/>
          </w:tcPr>
          <w:p w14:paraId="13AE77DB" w14:textId="77777777" w:rsidR="0057586D" w:rsidRDefault="00000000">
            <w:r>
              <w:rPr>
                <w:sz w:val="14"/>
              </w:rPr>
              <w:t>User is on Add Account</w:t>
            </w:r>
          </w:p>
        </w:tc>
        <w:tc>
          <w:tcPr>
            <w:tcW w:w="2880" w:type="dxa"/>
          </w:tcPr>
          <w:p w14:paraId="2738BF70" w14:textId="77777777" w:rsidR="0057586D" w:rsidRDefault="00000000">
            <w:r>
              <w:rPr>
                <w:sz w:val="14"/>
              </w:rPr>
              <w:t>1. Create asset account with zero balance. 2. Create credit card with outstanding amount. 3. Enter nonnumeric and &gt;2 decimal values.</w:t>
            </w:r>
          </w:p>
        </w:tc>
        <w:tc>
          <w:tcPr>
            <w:tcW w:w="1944" w:type="dxa"/>
          </w:tcPr>
          <w:p w14:paraId="4714EBFA" w14:textId="77777777" w:rsidR="0057586D" w:rsidRDefault="00000000">
            <w:r>
              <w:rPr>
                <w:sz w:val="14"/>
              </w:rPr>
              <w:t>Cash balance: 0; Credit Card outstanding: ₹12000; Invalid: abc, 10.123</w:t>
            </w:r>
          </w:p>
        </w:tc>
        <w:tc>
          <w:tcPr>
            <w:tcW w:w="3024" w:type="dxa"/>
          </w:tcPr>
          <w:p w14:paraId="08ADA9D2" w14:textId="77777777" w:rsidR="0057586D" w:rsidRDefault="00000000">
            <w:r>
              <w:rPr>
                <w:sz w:val="14"/>
              </w:rPr>
              <w:t>Zero is accepted for Cash/Bank/Wallet; credit-card outstanding is accepted; nonnumeric and &gt;2 decimal values are rejected.</w:t>
            </w:r>
          </w:p>
        </w:tc>
        <w:tc>
          <w:tcPr>
            <w:tcW w:w="1440" w:type="dxa"/>
          </w:tcPr>
          <w:p w14:paraId="09588228" w14:textId="77777777" w:rsidR="0057586D" w:rsidRDefault="0057586D"/>
        </w:tc>
        <w:tc>
          <w:tcPr>
            <w:tcW w:w="1080" w:type="dxa"/>
          </w:tcPr>
          <w:p w14:paraId="2385FA18" w14:textId="77777777" w:rsidR="0057586D" w:rsidRDefault="0057586D"/>
        </w:tc>
      </w:tr>
      <w:tr w:rsidR="0057586D" w14:paraId="4BBA6D1A" w14:textId="77777777">
        <w:trPr>
          <w:jc w:val="center"/>
        </w:trPr>
        <w:tc>
          <w:tcPr>
            <w:tcW w:w="893" w:type="dxa"/>
          </w:tcPr>
          <w:p w14:paraId="346C17E4" w14:textId="77777777" w:rsidR="0057586D" w:rsidRDefault="00000000">
            <w:r>
              <w:rPr>
                <w:sz w:val="14"/>
              </w:rPr>
              <w:t>UT_67</w:t>
            </w:r>
          </w:p>
        </w:tc>
        <w:tc>
          <w:tcPr>
            <w:tcW w:w="1800" w:type="dxa"/>
          </w:tcPr>
          <w:p w14:paraId="31DD4DC3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11FCF3B4" w14:textId="77777777" w:rsidR="0057586D" w:rsidRDefault="00000000">
            <w:r>
              <w:rPr>
                <w:sz w:val="14"/>
              </w:rPr>
              <w:t>Verify current balance cannot be edited directly (REQ-16)</w:t>
            </w:r>
          </w:p>
        </w:tc>
        <w:tc>
          <w:tcPr>
            <w:tcW w:w="2232" w:type="dxa"/>
          </w:tcPr>
          <w:p w14:paraId="301E0D45" w14:textId="77777777" w:rsidR="0057586D" w:rsidRDefault="00000000">
            <w:r>
              <w:rPr>
                <w:sz w:val="14"/>
              </w:rPr>
              <w:t>An account with transactions exists</w:t>
            </w:r>
          </w:p>
        </w:tc>
        <w:tc>
          <w:tcPr>
            <w:tcW w:w="2880" w:type="dxa"/>
          </w:tcPr>
          <w:p w14:paraId="0BEFD17B" w14:textId="77777777" w:rsidR="0057586D" w:rsidRDefault="00000000">
            <w:r>
              <w:rPr>
                <w:sz w:val="14"/>
              </w:rPr>
              <w:t>1. Open Edit Account. 2. Try to change current balance. 3. Save other editable fields.</w:t>
            </w:r>
          </w:p>
        </w:tc>
        <w:tc>
          <w:tcPr>
            <w:tcW w:w="1944" w:type="dxa"/>
          </w:tcPr>
          <w:p w14:paraId="0A44251E" w14:textId="77777777" w:rsidR="0057586D" w:rsidRDefault="00000000">
            <w:r>
              <w:rPr>
                <w:sz w:val="14"/>
              </w:rPr>
              <w:t>Attempt balance: ₹99999; Name change</w:t>
            </w:r>
          </w:p>
        </w:tc>
        <w:tc>
          <w:tcPr>
            <w:tcW w:w="3024" w:type="dxa"/>
          </w:tcPr>
          <w:p w14:paraId="7350A3AC" w14:textId="77777777" w:rsidR="0057586D" w:rsidRDefault="00000000">
            <w:r>
              <w:rPr>
                <w:sz w:val="14"/>
              </w:rPr>
              <w:t>Current balance is not directly editable; only permitted account fields are changed.</w:t>
            </w:r>
          </w:p>
        </w:tc>
        <w:tc>
          <w:tcPr>
            <w:tcW w:w="1440" w:type="dxa"/>
          </w:tcPr>
          <w:p w14:paraId="77A3EB07" w14:textId="77777777" w:rsidR="0057586D" w:rsidRDefault="0057586D"/>
        </w:tc>
        <w:tc>
          <w:tcPr>
            <w:tcW w:w="1080" w:type="dxa"/>
          </w:tcPr>
          <w:p w14:paraId="667C5AF6" w14:textId="77777777" w:rsidR="0057586D" w:rsidRDefault="0057586D"/>
        </w:tc>
      </w:tr>
      <w:tr w:rsidR="0057586D" w14:paraId="2EDEB4C4" w14:textId="77777777">
        <w:trPr>
          <w:jc w:val="center"/>
        </w:trPr>
        <w:tc>
          <w:tcPr>
            <w:tcW w:w="893" w:type="dxa"/>
          </w:tcPr>
          <w:p w14:paraId="49F86133" w14:textId="77777777" w:rsidR="0057586D" w:rsidRDefault="00000000">
            <w:r>
              <w:rPr>
                <w:sz w:val="14"/>
              </w:rPr>
              <w:t>UT_68</w:t>
            </w:r>
          </w:p>
        </w:tc>
        <w:tc>
          <w:tcPr>
            <w:tcW w:w="1800" w:type="dxa"/>
          </w:tcPr>
          <w:p w14:paraId="58B5CACD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5131FC2E" w14:textId="77777777" w:rsidR="0057586D" w:rsidRDefault="00000000">
            <w:r>
              <w:rPr>
                <w:sz w:val="14"/>
              </w:rPr>
              <w:t>Verify account archive hides it from transaction entry but retains it in reports (REQ-17)</w:t>
            </w:r>
          </w:p>
        </w:tc>
        <w:tc>
          <w:tcPr>
            <w:tcW w:w="2232" w:type="dxa"/>
          </w:tcPr>
          <w:p w14:paraId="05A44529" w14:textId="77777777" w:rsidR="0057586D" w:rsidRDefault="00000000">
            <w:r>
              <w:rPr>
                <w:sz w:val="14"/>
              </w:rPr>
              <w:t>An account exists and may have historical transactions</w:t>
            </w:r>
          </w:p>
        </w:tc>
        <w:tc>
          <w:tcPr>
            <w:tcW w:w="2880" w:type="dxa"/>
          </w:tcPr>
          <w:p w14:paraId="09FDDE36" w14:textId="77777777" w:rsidR="0057586D" w:rsidRDefault="00000000">
            <w:r>
              <w:rPr>
                <w:sz w:val="14"/>
              </w:rPr>
              <w:t>1. Archive account. 2. Open transaction-entry account selector. 3. Open historical report.</w:t>
            </w:r>
          </w:p>
        </w:tc>
        <w:tc>
          <w:tcPr>
            <w:tcW w:w="1944" w:type="dxa"/>
          </w:tcPr>
          <w:p w14:paraId="6B426673" w14:textId="77777777" w:rsidR="0057586D" w:rsidRDefault="00000000">
            <w:r>
              <w:rPr>
                <w:sz w:val="14"/>
              </w:rPr>
              <w:t>Account: Cash Wallet</w:t>
            </w:r>
          </w:p>
        </w:tc>
        <w:tc>
          <w:tcPr>
            <w:tcW w:w="3024" w:type="dxa"/>
          </w:tcPr>
          <w:p w14:paraId="6D6149C1" w14:textId="77777777" w:rsidR="0057586D" w:rsidRDefault="00000000">
            <w:r>
              <w:rPr>
                <w:sz w:val="14"/>
              </w:rPr>
              <w:t>Archived account is hidden from transaction entry and remains visible in historical reports.</w:t>
            </w:r>
          </w:p>
        </w:tc>
        <w:tc>
          <w:tcPr>
            <w:tcW w:w="1440" w:type="dxa"/>
          </w:tcPr>
          <w:p w14:paraId="4857543E" w14:textId="77777777" w:rsidR="0057586D" w:rsidRDefault="0057586D"/>
        </w:tc>
        <w:tc>
          <w:tcPr>
            <w:tcW w:w="1080" w:type="dxa"/>
          </w:tcPr>
          <w:p w14:paraId="5947B45A" w14:textId="77777777" w:rsidR="0057586D" w:rsidRDefault="0057586D"/>
        </w:tc>
      </w:tr>
      <w:tr w:rsidR="0057586D" w14:paraId="7E644F9B" w14:textId="77777777">
        <w:trPr>
          <w:jc w:val="center"/>
        </w:trPr>
        <w:tc>
          <w:tcPr>
            <w:tcW w:w="893" w:type="dxa"/>
          </w:tcPr>
          <w:p w14:paraId="30C99567" w14:textId="77777777" w:rsidR="0057586D" w:rsidRDefault="00000000">
            <w:r>
              <w:rPr>
                <w:sz w:val="14"/>
              </w:rPr>
              <w:t>UT_12</w:t>
            </w:r>
          </w:p>
        </w:tc>
        <w:tc>
          <w:tcPr>
            <w:tcW w:w="1800" w:type="dxa"/>
          </w:tcPr>
          <w:p w14:paraId="40754DDC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F38C8A9" w14:textId="77777777" w:rsidR="0057586D" w:rsidRDefault="00000000">
            <w:r>
              <w:rPr>
                <w:sz w:val="14"/>
              </w:rPr>
              <w:t>Verify deletion is allowed only for an account with no transactions (REQ-18)</w:t>
            </w:r>
          </w:p>
        </w:tc>
        <w:tc>
          <w:tcPr>
            <w:tcW w:w="2232" w:type="dxa"/>
          </w:tcPr>
          <w:p w14:paraId="7076F021" w14:textId="77777777" w:rsidR="0057586D" w:rsidRDefault="00000000">
            <w:r>
              <w:rPr>
                <w:sz w:val="14"/>
              </w:rPr>
              <w:t>User has one empty account and one account with transactions</w:t>
            </w:r>
          </w:p>
        </w:tc>
        <w:tc>
          <w:tcPr>
            <w:tcW w:w="2880" w:type="dxa"/>
          </w:tcPr>
          <w:p w14:paraId="1DE72231" w14:textId="77777777" w:rsidR="0057586D" w:rsidRDefault="00000000">
            <w:r>
              <w:rPr>
                <w:sz w:val="14"/>
              </w:rPr>
              <w:t>1. Delete empty account with confirmation. 2. Try deleting account with transactions.</w:t>
            </w:r>
          </w:p>
        </w:tc>
        <w:tc>
          <w:tcPr>
            <w:tcW w:w="1944" w:type="dxa"/>
          </w:tcPr>
          <w:p w14:paraId="4717838C" w14:textId="77777777" w:rsidR="0057586D" w:rsidRDefault="00000000">
            <w:r>
              <w:rPr>
                <w:sz w:val="14"/>
              </w:rPr>
              <w:t>Empty account; account with 2 transactions</w:t>
            </w:r>
          </w:p>
        </w:tc>
        <w:tc>
          <w:tcPr>
            <w:tcW w:w="3024" w:type="dxa"/>
          </w:tcPr>
          <w:p w14:paraId="6C1E7237" w14:textId="77777777" w:rsidR="0057586D" w:rsidRDefault="00000000">
            <w:r>
              <w:rPr>
                <w:sz w:val="14"/>
              </w:rPr>
              <w:t>Empty account can be deleted after explicit confirmation; account with transactions cannot be deleted and archive is offered.</w:t>
            </w:r>
          </w:p>
        </w:tc>
        <w:tc>
          <w:tcPr>
            <w:tcW w:w="1440" w:type="dxa"/>
          </w:tcPr>
          <w:p w14:paraId="67109872" w14:textId="77777777" w:rsidR="0057586D" w:rsidRDefault="0057586D"/>
        </w:tc>
        <w:tc>
          <w:tcPr>
            <w:tcW w:w="1080" w:type="dxa"/>
          </w:tcPr>
          <w:p w14:paraId="02B53FFC" w14:textId="77777777" w:rsidR="0057586D" w:rsidRDefault="0057586D"/>
        </w:tc>
      </w:tr>
      <w:tr w:rsidR="0057586D" w14:paraId="24A279A8" w14:textId="77777777">
        <w:trPr>
          <w:jc w:val="center"/>
        </w:trPr>
        <w:tc>
          <w:tcPr>
            <w:tcW w:w="893" w:type="dxa"/>
          </w:tcPr>
          <w:p w14:paraId="694EDBD4" w14:textId="77777777" w:rsidR="0057586D" w:rsidRDefault="00000000">
            <w:r>
              <w:rPr>
                <w:sz w:val="14"/>
              </w:rPr>
              <w:t>IT_02</w:t>
            </w:r>
          </w:p>
        </w:tc>
        <w:tc>
          <w:tcPr>
            <w:tcW w:w="1800" w:type="dxa"/>
          </w:tcPr>
          <w:p w14:paraId="115441CA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86C99D4" w14:textId="77777777" w:rsidR="0057586D" w:rsidRDefault="00000000">
            <w:r>
              <w:rPr>
                <w:sz w:val="14"/>
              </w:rPr>
              <w:t>Verify deletion with existing transactions is blocked and archive alternative is offered (REQ-18)</w:t>
            </w:r>
          </w:p>
        </w:tc>
        <w:tc>
          <w:tcPr>
            <w:tcW w:w="2232" w:type="dxa"/>
          </w:tcPr>
          <w:p w14:paraId="295643BE" w14:textId="77777777" w:rsidR="0057586D" w:rsidRDefault="00000000">
            <w:r>
              <w:rPr>
                <w:sz w:val="14"/>
              </w:rPr>
              <w:t>Account has transactions</w:t>
            </w:r>
          </w:p>
        </w:tc>
        <w:tc>
          <w:tcPr>
            <w:tcW w:w="2880" w:type="dxa"/>
          </w:tcPr>
          <w:p w14:paraId="6D718ED0" w14:textId="77777777" w:rsidR="0057586D" w:rsidRDefault="00000000">
            <w:r>
              <w:rPr>
                <w:sz w:val="14"/>
              </w:rPr>
              <w:t>1. Select Delete. 2. Confirm.</w:t>
            </w:r>
          </w:p>
        </w:tc>
        <w:tc>
          <w:tcPr>
            <w:tcW w:w="1944" w:type="dxa"/>
          </w:tcPr>
          <w:p w14:paraId="3880A3A5" w14:textId="77777777" w:rsidR="0057586D" w:rsidRDefault="00000000">
            <w:r>
              <w:rPr>
                <w:sz w:val="14"/>
              </w:rPr>
              <w:t>Account with 2 transactions</w:t>
            </w:r>
          </w:p>
        </w:tc>
        <w:tc>
          <w:tcPr>
            <w:tcW w:w="3024" w:type="dxa"/>
          </w:tcPr>
          <w:p w14:paraId="3A12C1F1" w14:textId="77777777" w:rsidR="0057586D" w:rsidRDefault="00000000">
            <w:r>
              <w:rPr>
                <w:sz w:val="14"/>
              </w:rPr>
              <w:t>Deletion is refused; the user is offered archiving and transactions remain intact.</w:t>
            </w:r>
          </w:p>
        </w:tc>
        <w:tc>
          <w:tcPr>
            <w:tcW w:w="1440" w:type="dxa"/>
          </w:tcPr>
          <w:p w14:paraId="7CA6FB96" w14:textId="77777777" w:rsidR="0057586D" w:rsidRDefault="0057586D"/>
        </w:tc>
        <w:tc>
          <w:tcPr>
            <w:tcW w:w="1080" w:type="dxa"/>
          </w:tcPr>
          <w:p w14:paraId="2D0E9CCF" w14:textId="77777777" w:rsidR="0057586D" w:rsidRDefault="0057586D"/>
        </w:tc>
      </w:tr>
      <w:tr w:rsidR="0057586D" w14:paraId="5AB02683" w14:textId="77777777">
        <w:trPr>
          <w:jc w:val="center"/>
        </w:trPr>
        <w:tc>
          <w:tcPr>
            <w:tcW w:w="893" w:type="dxa"/>
          </w:tcPr>
          <w:p w14:paraId="0821EE50" w14:textId="77777777" w:rsidR="0057586D" w:rsidRDefault="00000000">
            <w:r>
              <w:rPr>
                <w:sz w:val="14"/>
              </w:rPr>
              <w:t>IT_03</w:t>
            </w:r>
          </w:p>
        </w:tc>
        <w:tc>
          <w:tcPr>
            <w:tcW w:w="1800" w:type="dxa"/>
          </w:tcPr>
          <w:p w14:paraId="18C02318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1E0F13C2" w14:textId="77777777" w:rsidR="0057586D" w:rsidRDefault="00000000">
            <w:r>
              <w:rPr>
                <w:sz w:val="14"/>
              </w:rPr>
              <w:t>Verify balance recomputes within two seconds after transaction change (REQ-19)</w:t>
            </w:r>
          </w:p>
        </w:tc>
        <w:tc>
          <w:tcPr>
            <w:tcW w:w="2232" w:type="dxa"/>
          </w:tcPr>
          <w:p w14:paraId="4375AA41" w14:textId="77777777" w:rsidR="0057586D" w:rsidRDefault="00000000">
            <w:r>
              <w:rPr>
                <w:sz w:val="14"/>
              </w:rPr>
              <w:t>Account has known opening balance and transactions</w:t>
            </w:r>
          </w:p>
        </w:tc>
        <w:tc>
          <w:tcPr>
            <w:tcW w:w="2880" w:type="dxa"/>
          </w:tcPr>
          <w:p w14:paraId="141162F9" w14:textId="77777777" w:rsidR="0057586D" w:rsidRDefault="00000000">
            <w:r>
              <w:rPr>
                <w:sz w:val="14"/>
              </w:rPr>
              <w:t>1. Add/edit/delete a transaction. 2. Measure balance refresh time.</w:t>
            </w:r>
          </w:p>
        </w:tc>
        <w:tc>
          <w:tcPr>
            <w:tcW w:w="1944" w:type="dxa"/>
          </w:tcPr>
          <w:p w14:paraId="7A0E9863" w14:textId="77777777" w:rsidR="0057586D" w:rsidRDefault="00000000">
            <w:r>
              <w:rPr>
                <w:sz w:val="14"/>
              </w:rPr>
              <w:t>Opening ₹5000; expense ₹500</w:t>
            </w:r>
          </w:p>
        </w:tc>
        <w:tc>
          <w:tcPr>
            <w:tcW w:w="3024" w:type="dxa"/>
          </w:tcPr>
          <w:p w14:paraId="1CF8F512" w14:textId="77777777" w:rsidR="0057586D" w:rsidRDefault="00000000">
            <w:r>
              <w:rPr>
                <w:sz w:val="14"/>
              </w:rPr>
              <w:t>Balance equals opening + income - expense +/- transfers and refreshes within 2 seconds.</w:t>
            </w:r>
          </w:p>
        </w:tc>
        <w:tc>
          <w:tcPr>
            <w:tcW w:w="1440" w:type="dxa"/>
          </w:tcPr>
          <w:p w14:paraId="15DE649F" w14:textId="77777777" w:rsidR="0057586D" w:rsidRDefault="0057586D"/>
        </w:tc>
        <w:tc>
          <w:tcPr>
            <w:tcW w:w="1080" w:type="dxa"/>
          </w:tcPr>
          <w:p w14:paraId="0FC6DA44" w14:textId="77777777" w:rsidR="0057586D" w:rsidRDefault="0057586D"/>
        </w:tc>
      </w:tr>
      <w:tr w:rsidR="0057586D" w14:paraId="6B5FDBB0" w14:textId="77777777">
        <w:trPr>
          <w:jc w:val="center"/>
        </w:trPr>
        <w:tc>
          <w:tcPr>
            <w:tcW w:w="893" w:type="dxa"/>
          </w:tcPr>
          <w:p w14:paraId="32C25831" w14:textId="77777777" w:rsidR="0057586D" w:rsidRDefault="00000000">
            <w:r>
              <w:rPr>
                <w:sz w:val="14"/>
              </w:rPr>
              <w:t>UT_13</w:t>
            </w:r>
          </w:p>
        </w:tc>
        <w:tc>
          <w:tcPr>
            <w:tcW w:w="1800" w:type="dxa"/>
          </w:tcPr>
          <w:p w14:paraId="64BE1927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BD7E6B3" w14:textId="77777777" w:rsidR="0057586D" w:rsidRDefault="00000000">
            <w:r>
              <w:rPr>
                <w:sz w:val="14"/>
              </w:rPr>
              <w:t>Verify consolidated net worth calculation (REQ-20)</w:t>
            </w:r>
          </w:p>
        </w:tc>
        <w:tc>
          <w:tcPr>
            <w:tcW w:w="2232" w:type="dxa"/>
          </w:tcPr>
          <w:p w14:paraId="54BA52B1" w14:textId="77777777" w:rsidR="0057586D" w:rsidRDefault="00000000">
            <w:r>
              <w:rPr>
                <w:sz w:val="14"/>
              </w:rPr>
              <w:t>User has asset and credit-card accounts</w:t>
            </w:r>
          </w:p>
        </w:tc>
        <w:tc>
          <w:tcPr>
            <w:tcW w:w="2880" w:type="dxa"/>
          </w:tcPr>
          <w:p w14:paraId="0B033F46" w14:textId="77777777" w:rsidR="0057586D" w:rsidRDefault="00000000">
            <w:r>
              <w:rPr>
                <w:sz w:val="14"/>
              </w:rPr>
              <w:t>1. Create balances/outstanding. 2. Open net-worth view.</w:t>
            </w:r>
          </w:p>
        </w:tc>
        <w:tc>
          <w:tcPr>
            <w:tcW w:w="1944" w:type="dxa"/>
          </w:tcPr>
          <w:p w14:paraId="169F1448" w14:textId="77777777" w:rsidR="0057586D" w:rsidRDefault="00000000">
            <w:r>
              <w:rPr>
                <w:sz w:val="14"/>
              </w:rPr>
              <w:t>Bank ₹50000; Cash ₹10000; Credit Card outstanding ₹5000</w:t>
            </w:r>
          </w:p>
        </w:tc>
        <w:tc>
          <w:tcPr>
            <w:tcW w:w="3024" w:type="dxa"/>
          </w:tcPr>
          <w:p w14:paraId="6FD9DC4E" w14:textId="77777777" w:rsidR="0057586D" w:rsidRDefault="00000000">
            <w:r>
              <w:rPr>
                <w:sz w:val="14"/>
              </w:rPr>
              <w:t>Net worth is assets minus credit-card outstanding, shown in base currency.</w:t>
            </w:r>
          </w:p>
        </w:tc>
        <w:tc>
          <w:tcPr>
            <w:tcW w:w="1440" w:type="dxa"/>
          </w:tcPr>
          <w:p w14:paraId="13E5877D" w14:textId="77777777" w:rsidR="0057586D" w:rsidRDefault="0057586D"/>
        </w:tc>
        <w:tc>
          <w:tcPr>
            <w:tcW w:w="1080" w:type="dxa"/>
          </w:tcPr>
          <w:p w14:paraId="678B704B" w14:textId="77777777" w:rsidR="0057586D" w:rsidRDefault="0057586D"/>
        </w:tc>
      </w:tr>
      <w:tr w:rsidR="0057586D" w14:paraId="3CE19A41" w14:textId="77777777">
        <w:trPr>
          <w:jc w:val="center"/>
        </w:trPr>
        <w:tc>
          <w:tcPr>
            <w:tcW w:w="893" w:type="dxa"/>
          </w:tcPr>
          <w:p w14:paraId="577BE519" w14:textId="77777777" w:rsidR="0057586D" w:rsidRDefault="00000000">
            <w:r>
              <w:rPr>
                <w:sz w:val="14"/>
              </w:rPr>
              <w:t>ST_45</w:t>
            </w:r>
          </w:p>
        </w:tc>
        <w:tc>
          <w:tcPr>
            <w:tcW w:w="1800" w:type="dxa"/>
          </w:tcPr>
          <w:p w14:paraId="4710DB28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CB456A9" w14:textId="77777777" w:rsidR="0057586D" w:rsidRDefault="00000000">
            <w:r>
              <w:rPr>
                <w:sz w:val="14"/>
              </w:rPr>
              <w:t>Verify credit-card details and 80% utilization warning (REQ-21)</w:t>
            </w:r>
          </w:p>
        </w:tc>
        <w:tc>
          <w:tcPr>
            <w:tcW w:w="2232" w:type="dxa"/>
          </w:tcPr>
          <w:p w14:paraId="5D6D7606" w14:textId="77777777" w:rsidR="0057586D" w:rsidRDefault="00000000">
            <w:r>
              <w:rPr>
                <w:sz w:val="14"/>
              </w:rPr>
              <w:t>Credit Card account exists with credit limit</w:t>
            </w:r>
          </w:p>
        </w:tc>
        <w:tc>
          <w:tcPr>
            <w:tcW w:w="2880" w:type="dxa"/>
          </w:tcPr>
          <w:p w14:paraId="4B559BEC" w14:textId="77777777" w:rsidR="0057586D" w:rsidRDefault="00000000">
            <w:r>
              <w:rPr>
                <w:sz w:val="14"/>
              </w:rPr>
              <w:t>1. Open credit-card account. 2. Set outstanding above 80% of limit.</w:t>
            </w:r>
          </w:p>
        </w:tc>
        <w:tc>
          <w:tcPr>
            <w:tcW w:w="1944" w:type="dxa"/>
          </w:tcPr>
          <w:p w14:paraId="2E4B7B1C" w14:textId="77777777" w:rsidR="0057586D" w:rsidRDefault="00000000">
            <w:r>
              <w:rPr>
                <w:sz w:val="14"/>
              </w:rPr>
              <w:t>Limit ₹100000; outstanding ₹85000</w:t>
            </w:r>
          </w:p>
        </w:tc>
        <w:tc>
          <w:tcPr>
            <w:tcW w:w="3024" w:type="dxa"/>
          </w:tcPr>
          <w:p w14:paraId="20BEBADD" w14:textId="77777777" w:rsidR="0057586D" w:rsidRDefault="00000000">
            <w:r>
              <w:rPr>
                <w:sz w:val="14"/>
              </w:rPr>
              <w:t>Outstanding, credit limit, available credit and statement due date are displayed; warning appears above 80% of limit.</w:t>
            </w:r>
          </w:p>
        </w:tc>
        <w:tc>
          <w:tcPr>
            <w:tcW w:w="1440" w:type="dxa"/>
          </w:tcPr>
          <w:p w14:paraId="50137405" w14:textId="77777777" w:rsidR="0057586D" w:rsidRDefault="0057586D"/>
        </w:tc>
        <w:tc>
          <w:tcPr>
            <w:tcW w:w="1080" w:type="dxa"/>
          </w:tcPr>
          <w:p w14:paraId="1556C573" w14:textId="77777777" w:rsidR="0057586D" w:rsidRDefault="0057586D"/>
        </w:tc>
      </w:tr>
      <w:tr w:rsidR="0057586D" w14:paraId="32DCC384" w14:textId="77777777">
        <w:trPr>
          <w:jc w:val="center"/>
        </w:trPr>
        <w:tc>
          <w:tcPr>
            <w:tcW w:w="893" w:type="dxa"/>
          </w:tcPr>
          <w:p w14:paraId="35E78269" w14:textId="77777777" w:rsidR="0057586D" w:rsidRDefault="00000000">
            <w:r>
              <w:rPr>
                <w:sz w:val="14"/>
              </w:rPr>
              <w:t>ST_02</w:t>
            </w:r>
          </w:p>
        </w:tc>
        <w:tc>
          <w:tcPr>
            <w:tcW w:w="1800" w:type="dxa"/>
          </w:tcPr>
          <w:p w14:paraId="0D82C4F9" w14:textId="77777777" w:rsidR="0057586D" w:rsidRDefault="00000000">
            <w:r>
              <w:rPr>
                <w:sz w:val="14"/>
              </w:rPr>
              <w:t>Account &amp; Wallet Management</w:t>
            </w:r>
          </w:p>
        </w:tc>
        <w:tc>
          <w:tcPr>
            <w:tcW w:w="2520" w:type="dxa"/>
          </w:tcPr>
          <w:p w14:paraId="6CCB3B3A" w14:textId="77777777" w:rsidR="0057586D" w:rsidRDefault="00000000">
            <w:r>
              <w:rPr>
                <w:sz w:val="14"/>
              </w:rPr>
              <w:t>Verify account creation, uniqueness, deletion rule, balance computation and net worth end-to-end (REQ-13, REQ-14, REQ-18, REQ-19, REQ-20)</w:t>
            </w:r>
          </w:p>
        </w:tc>
        <w:tc>
          <w:tcPr>
            <w:tcW w:w="2232" w:type="dxa"/>
          </w:tcPr>
          <w:p w14:paraId="4BAC17CE" w14:textId="77777777" w:rsidR="0057586D" w:rsidRDefault="00000000">
            <w:r>
              <w:rPr>
                <w:sz w:val="14"/>
              </w:rPr>
              <w:t>User is signed in with account test data</w:t>
            </w:r>
          </w:p>
        </w:tc>
        <w:tc>
          <w:tcPr>
            <w:tcW w:w="2880" w:type="dxa"/>
          </w:tcPr>
          <w:p w14:paraId="241A1DDE" w14:textId="77777777" w:rsidR="0057586D" w:rsidRDefault="00000000">
            <w:r>
              <w:rPr>
                <w:sz w:val="14"/>
              </w:rPr>
              <w:t>1. Create valid accounts. 2. Attempt duplicate name. 3. Add transactions. 4. Verify balance/net worth. 5. Try deleting account with transactions.</w:t>
            </w:r>
          </w:p>
        </w:tc>
        <w:tc>
          <w:tcPr>
            <w:tcW w:w="1944" w:type="dxa"/>
          </w:tcPr>
          <w:p w14:paraId="18F893EF" w14:textId="77777777" w:rsidR="0057586D" w:rsidRDefault="00000000">
            <w:r>
              <w:rPr>
                <w:sz w:val="14"/>
              </w:rPr>
              <w:t>Bank ₹5000; Cash ₹1000; duplicate Bank name; expense ₹500</w:t>
            </w:r>
          </w:p>
        </w:tc>
        <w:tc>
          <w:tcPr>
            <w:tcW w:w="3024" w:type="dxa"/>
          </w:tcPr>
          <w:p w14:paraId="134FF9D7" w14:textId="77777777" w:rsidR="0057586D" w:rsidRDefault="00000000">
            <w:r>
              <w:rPr>
                <w:sz w:val="14"/>
              </w:rPr>
              <w:t>Account creation works; duplicate names are rejected; balances/net worth are correct; account with transactions cannot be deleted.</w:t>
            </w:r>
          </w:p>
        </w:tc>
        <w:tc>
          <w:tcPr>
            <w:tcW w:w="1440" w:type="dxa"/>
          </w:tcPr>
          <w:p w14:paraId="7E30618D" w14:textId="77777777" w:rsidR="0057586D" w:rsidRDefault="0057586D"/>
        </w:tc>
        <w:tc>
          <w:tcPr>
            <w:tcW w:w="1080" w:type="dxa"/>
          </w:tcPr>
          <w:p w14:paraId="211B641F" w14:textId="77777777" w:rsidR="0057586D" w:rsidRDefault="0057586D"/>
        </w:tc>
      </w:tr>
    </w:tbl>
    <w:p w14:paraId="5A457904" w14:textId="77777777" w:rsidR="0057586D" w:rsidRDefault="0057586D"/>
    <w:p w14:paraId="36407508" w14:textId="77777777" w:rsidR="0057586D" w:rsidRDefault="00000000">
      <w:r>
        <w:br w:type="page"/>
      </w:r>
    </w:p>
    <w:p w14:paraId="61D680EE" w14:textId="77777777" w:rsidR="0057586D" w:rsidRDefault="00000000">
      <w:pPr>
        <w:pStyle w:val="Heading1"/>
      </w:pPr>
      <w:r>
        <w:lastRenderedPageBreak/>
        <w:t>6. Transaction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2"/>
        <w:gridCol w:w="1358"/>
        <w:gridCol w:w="1775"/>
        <w:gridCol w:w="1541"/>
        <w:gridCol w:w="2781"/>
        <w:gridCol w:w="2051"/>
        <w:gridCol w:w="2052"/>
        <w:gridCol w:w="1081"/>
        <w:gridCol w:w="1079"/>
      </w:tblGrid>
      <w:tr w:rsidR="0057586D" w14:paraId="503726C9" w14:textId="77777777">
        <w:trPr>
          <w:jc w:val="center"/>
        </w:trPr>
        <w:tc>
          <w:tcPr>
            <w:tcW w:w="1616" w:type="dxa"/>
            <w:vAlign w:val="center"/>
          </w:tcPr>
          <w:p w14:paraId="7D1D202B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61681F89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728EA5CE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657BC446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582595C2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34EF15A2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531DBFBE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3751B856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55198CB0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0537E23A" w14:textId="77777777">
        <w:trPr>
          <w:jc w:val="center"/>
        </w:trPr>
        <w:tc>
          <w:tcPr>
            <w:tcW w:w="893" w:type="dxa"/>
          </w:tcPr>
          <w:p w14:paraId="6ED7C79B" w14:textId="77777777" w:rsidR="0057586D" w:rsidRDefault="00000000">
            <w:r>
              <w:rPr>
                <w:sz w:val="14"/>
              </w:rPr>
              <w:t>UT_14</w:t>
            </w:r>
          </w:p>
        </w:tc>
        <w:tc>
          <w:tcPr>
            <w:tcW w:w="1800" w:type="dxa"/>
          </w:tcPr>
          <w:p w14:paraId="6711764C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23F43E84" w14:textId="77777777" w:rsidR="0057586D" w:rsidRDefault="00000000">
            <w:r>
              <w:rPr>
                <w:sz w:val="14"/>
              </w:rPr>
              <w:t>Verify expense accepts all mandatory and optional fields (REQ-22)</w:t>
            </w:r>
          </w:p>
        </w:tc>
        <w:tc>
          <w:tcPr>
            <w:tcW w:w="2232" w:type="dxa"/>
          </w:tcPr>
          <w:p w14:paraId="6C0F1FEC" w14:textId="77777777" w:rsidR="0057586D" w:rsidRDefault="00000000">
            <w:r>
              <w:rPr>
                <w:sz w:val="14"/>
              </w:rPr>
              <w:t>User is on Add Expense</w:t>
            </w:r>
          </w:p>
        </w:tc>
        <w:tc>
          <w:tcPr>
            <w:tcW w:w="2880" w:type="dxa"/>
          </w:tcPr>
          <w:p w14:paraId="1B489600" w14:textId="77777777" w:rsidR="0057586D" w:rsidRDefault="00000000">
            <w:r>
              <w:rPr>
                <w:sz w:val="14"/>
              </w:rPr>
              <w:t>1. Enter amount/date/account/category/payment mode. 2. Add note, tags and receipt. 3. Save.</w:t>
            </w:r>
          </w:p>
        </w:tc>
        <w:tc>
          <w:tcPr>
            <w:tcW w:w="1944" w:type="dxa"/>
          </w:tcPr>
          <w:p w14:paraId="4AAF3BD1" w14:textId="77777777" w:rsidR="0057586D" w:rsidRDefault="00000000">
            <w:r>
              <w:rPr>
                <w:sz w:val="14"/>
              </w:rPr>
              <w:t>₹500; current date; Bank; Food; UPI; note; 2 tags; receipt.pdf</w:t>
            </w:r>
          </w:p>
        </w:tc>
        <w:tc>
          <w:tcPr>
            <w:tcW w:w="3024" w:type="dxa"/>
          </w:tcPr>
          <w:p w14:paraId="3F969525" w14:textId="77777777" w:rsidR="0057586D" w:rsidRDefault="00000000">
            <w:r>
              <w:rPr>
                <w:sz w:val="14"/>
              </w:rPr>
              <w:t>Expense is recorded with supplied fields.</w:t>
            </w:r>
          </w:p>
        </w:tc>
        <w:tc>
          <w:tcPr>
            <w:tcW w:w="1440" w:type="dxa"/>
          </w:tcPr>
          <w:p w14:paraId="0EE48C94" w14:textId="77777777" w:rsidR="0057586D" w:rsidRDefault="0057586D"/>
        </w:tc>
        <w:tc>
          <w:tcPr>
            <w:tcW w:w="1080" w:type="dxa"/>
          </w:tcPr>
          <w:p w14:paraId="70F1BEF6" w14:textId="77777777" w:rsidR="0057586D" w:rsidRDefault="0057586D"/>
        </w:tc>
      </w:tr>
      <w:tr w:rsidR="0057586D" w14:paraId="6C82C215" w14:textId="77777777">
        <w:trPr>
          <w:jc w:val="center"/>
        </w:trPr>
        <w:tc>
          <w:tcPr>
            <w:tcW w:w="893" w:type="dxa"/>
          </w:tcPr>
          <w:p w14:paraId="4BEE6C1D" w14:textId="77777777" w:rsidR="0057586D" w:rsidRDefault="00000000">
            <w:r>
              <w:rPr>
                <w:sz w:val="14"/>
              </w:rPr>
              <w:t>UT_15</w:t>
            </w:r>
          </w:p>
        </w:tc>
        <w:tc>
          <w:tcPr>
            <w:tcW w:w="1800" w:type="dxa"/>
          </w:tcPr>
          <w:p w14:paraId="14B67259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364D83B2" w14:textId="77777777" w:rsidR="0057586D" w:rsidRDefault="00000000">
            <w:r>
              <w:rPr>
                <w:sz w:val="14"/>
              </w:rPr>
              <w:t>Verify income increases selected account balance (REQ-23)</w:t>
            </w:r>
          </w:p>
        </w:tc>
        <w:tc>
          <w:tcPr>
            <w:tcW w:w="2232" w:type="dxa"/>
          </w:tcPr>
          <w:p w14:paraId="56C20274" w14:textId="77777777" w:rsidR="0057586D" w:rsidRDefault="00000000">
            <w:r>
              <w:rPr>
                <w:sz w:val="14"/>
              </w:rPr>
              <w:t>User has an active account</w:t>
            </w:r>
          </w:p>
        </w:tc>
        <w:tc>
          <w:tcPr>
            <w:tcW w:w="2880" w:type="dxa"/>
          </w:tcPr>
          <w:p w14:paraId="6BE4FE38" w14:textId="77777777" w:rsidR="0057586D" w:rsidRDefault="00000000">
            <w:r>
              <w:rPr>
                <w:sz w:val="14"/>
              </w:rPr>
              <w:t>1. Select Income. 2. Enter valid fields. 3. Save.</w:t>
            </w:r>
          </w:p>
        </w:tc>
        <w:tc>
          <w:tcPr>
            <w:tcW w:w="1944" w:type="dxa"/>
          </w:tcPr>
          <w:p w14:paraId="4AF9A1A1" w14:textId="77777777" w:rsidR="0057586D" w:rsidRDefault="00000000">
            <w:r>
              <w:rPr>
                <w:sz w:val="14"/>
              </w:rPr>
              <w:t>Income ₹10000 to Bank account</w:t>
            </w:r>
          </w:p>
        </w:tc>
        <w:tc>
          <w:tcPr>
            <w:tcW w:w="3024" w:type="dxa"/>
          </w:tcPr>
          <w:p w14:paraId="65BA7DEB" w14:textId="77777777" w:rsidR="0057586D" w:rsidRDefault="00000000">
            <w:r>
              <w:rPr>
                <w:sz w:val="14"/>
              </w:rPr>
              <w:t>Income is recorded and selected account balance increases by the income amount.</w:t>
            </w:r>
          </w:p>
        </w:tc>
        <w:tc>
          <w:tcPr>
            <w:tcW w:w="1440" w:type="dxa"/>
          </w:tcPr>
          <w:p w14:paraId="3E7D97CF" w14:textId="77777777" w:rsidR="0057586D" w:rsidRDefault="0057586D"/>
        </w:tc>
        <w:tc>
          <w:tcPr>
            <w:tcW w:w="1080" w:type="dxa"/>
          </w:tcPr>
          <w:p w14:paraId="7335A834" w14:textId="77777777" w:rsidR="0057586D" w:rsidRDefault="0057586D"/>
        </w:tc>
      </w:tr>
      <w:tr w:rsidR="0057586D" w14:paraId="2BD04E03" w14:textId="77777777">
        <w:trPr>
          <w:jc w:val="center"/>
        </w:trPr>
        <w:tc>
          <w:tcPr>
            <w:tcW w:w="893" w:type="dxa"/>
          </w:tcPr>
          <w:p w14:paraId="6F5C8EBF" w14:textId="77777777" w:rsidR="0057586D" w:rsidRDefault="00000000">
            <w:r>
              <w:rPr>
                <w:sz w:val="14"/>
              </w:rPr>
              <w:t>IT_05</w:t>
            </w:r>
          </w:p>
        </w:tc>
        <w:tc>
          <w:tcPr>
            <w:tcW w:w="1800" w:type="dxa"/>
          </w:tcPr>
          <w:p w14:paraId="4CDD1D9D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59C5DCFC" w14:textId="77777777" w:rsidR="0057586D" w:rsidRDefault="00000000">
            <w:r>
              <w:rPr>
                <w:sz w:val="14"/>
              </w:rPr>
              <w:t>Verify own-account transfer creates linked debit/credit and does not change net worth (REQ-24)</w:t>
            </w:r>
          </w:p>
        </w:tc>
        <w:tc>
          <w:tcPr>
            <w:tcW w:w="2232" w:type="dxa"/>
          </w:tcPr>
          <w:p w14:paraId="16BB9E4B" w14:textId="77777777" w:rsidR="0057586D" w:rsidRDefault="00000000">
            <w:r>
              <w:rPr>
                <w:sz w:val="14"/>
              </w:rPr>
              <w:t>Two accounts belong to same user</w:t>
            </w:r>
          </w:p>
        </w:tc>
        <w:tc>
          <w:tcPr>
            <w:tcW w:w="2880" w:type="dxa"/>
          </w:tcPr>
          <w:p w14:paraId="36B4688E" w14:textId="77777777" w:rsidR="0057586D" w:rsidRDefault="00000000">
            <w:r>
              <w:rPr>
                <w:sz w:val="14"/>
              </w:rPr>
              <w:t>1. Create transfer from Account A to B. 2. Check linked records, balances, reports and budgets.</w:t>
            </w:r>
          </w:p>
        </w:tc>
        <w:tc>
          <w:tcPr>
            <w:tcW w:w="1944" w:type="dxa"/>
          </w:tcPr>
          <w:p w14:paraId="421BEA19" w14:textId="77777777" w:rsidR="0057586D" w:rsidRDefault="00000000">
            <w:r>
              <w:rPr>
                <w:sz w:val="14"/>
              </w:rPr>
              <w:t>Transfer ₹2000 from Bank to Wallet</w:t>
            </w:r>
          </w:p>
        </w:tc>
        <w:tc>
          <w:tcPr>
            <w:tcW w:w="3024" w:type="dxa"/>
          </w:tcPr>
          <w:p w14:paraId="43F0AB1B" w14:textId="77777777" w:rsidR="0057586D" w:rsidRDefault="00000000">
            <w:r>
              <w:rPr>
                <w:sz w:val="14"/>
              </w:rPr>
              <w:t>Single linked transfer debits source and credits destination; net worth unchanged; transfer excluded from income, expense and budget totals.</w:t>
            </w:r>
          </w:p>
        </w:tc>
        <w:tc>
          <w:tcPr>
            <w:tcW w:w="1440" w:type="dxa"/>
          </w:tcPr>
          <w:p w14:paraId="02E1057A" w14:textId="77777777" w:rsidR="0057586D" w:rsidRDefault="0057586D"/>
        </w:tc>
        <w:tc>
          <w:tcPr>
            <w:tcW w:w="1080" w:type="dxa"/>
          </w:tcPr>
          <w:p w14:paraId="0D9BC48F" w14:textId="77777777" w:rsidR="0057586D" w:rsidRDefault="0057586D"/>
        </w:tc>
      </w:tr>
      <w:tr w:rsidR="0057586D" w14:paraId="5CAF4E4F" w14:textId="77777777">
        <w:trPr>
          <w:jc w:val="center"/>
        </w:trPr>
        <w:tc>
          <w:tcPr>
            <w:tcW w:w="893" w:type="dxa"/>
          </w:tcPr>
          <w:p w14:paraId="714D8C13" w14:textId="77777777" w:rsidR="0057586D" w:rsidRDefault="00000000">
            <w:r>
              <w:rPr>
                <w:sz w:val="14"/>
              </w:rPr>
              <w:t>UT_16</w:t>
            </w:r>
          </w:p>
        </w:tc>
        <w:tc>
          <w:tcPr>
            <w:tcW w:w="1800" w:type="dxa"/>
          </w:tcPr>
          <w:p w14:paraId="47039D94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70C10729" w14:textId="77777777" w:rsidR="0057586D" w:rsidRDefault="00000000">
            <w:r>
              <w:rPr>
                <w:sz w:val="14"/>
              </w:rPr>
              <w:t>Verify invalid transaction amounts are rejected with exact message (REQ-25)</w:t>
            </w:r>
          </w:p>
        </w:tc>
        <w:tc>
          <w:tcPr>
            <w:tcW w:w="2232" w:type="dxa"/>
          </w:tcPr>
          <w:p w14:paraId="383CAC47" w14:textId="77777777" w:rsidR="0057586D" w:rsidRDefault="00000000">
            <w:r>
              <w:rPr>
                <w:sz w:val="14"/>
              </w:rPr>
              <w:t>User is on Add Transaction</w:t>
            </w:r>
          </w:p>
        </w:tc>
        <w:tc>
          <w:tcPr>
            <w:tcW w:w="2880" w:type="dxa"/>
          </w:tcPr>
          <w:p w14:paraId="0AA9E75A" w14:textId="77777777" w:rsidR="0057586D" w:rsidRDefault="00000000">
            <w:r>
              <w:rPr>
                <w:sz w:val="14"/>
              </w:rPr>
              <w:t>1. Enter zero. 2. Repeat with negative, nonnumeric and &gt;2 decimal amounts. 3. Save.</w:t>
            </w:r>
          </w:p>
        </w:tc>
        <w:tc>
          <w:tcPr>
            <w:tcW w:w="1944" w:type="dxa"/>
          </w:tcPr>
          <w:p w14:paraId="331D2D14" w14:textId="77777777" w:rsidR="0057586D" w:rsidRDefault="00000000">
            <w:r>
              <w:rPr>
                <w:sz w:val="14"/>
              </w:rPr>
              <w:t>0; -100; abc; 10.123</w:t>
            </w:r>
          </w:p>
        </w:tc>
        <w:tc>
          <w:tcPr>
            <w:tcW w:w="3024" w:type="dxa"/>
          </w:tcPr>
          <w:p w14:paraId="015739C0" w14:textId="77777777" w:rsidR="0057586D" w:rsidRDefault="00000000">
            <w:r>
              <w:rPr>
                <w:sz w:val="14"/>
              </w:rPr>
              <w:t>Each invalid value is rejected with "Enter an amount greater than 0 with up to 2 decimal places."</w:t>
            </w:r>
          </w:p>
        </w:tc>
        <w:tc>
          <w:tcPr>
            <w:tcW w:w="1440" w:type="dxa"/>
          </w:tcPr>
          <w:p w14:paraId="0A4F3A4B" w14:textId="77777777" w:rsidR="0057586D" w:rsidRDefault="0057586D"/>
        </w:tc>
        <w:tc>
          <w:tcPr>
            <w:tcW w:w="1080" w:type="dxa"/>
          </w:tcPr>
          <w:p w14:paraId="1C7C03ED" w14:textId="77777777" w:rsidR="0057586D" w:rsidRDefault="0057586D"/>
        </w:tc>
      </w:tr>
      <w:tr w:rsidR="0057586D" w14:paraId="75A93365" w14:textId="77777777">
        <w:trPr>
          <w:jc w:val="center"/>
        </w:trPr>
        <w:tc>
          <w:tcPr>
            <w:tcW w:w="893" w:type="dxa"/>
          </w:tcPr>
          <w:p w14:paraId="4C5C1F87" w14:textId="77777777" w:rsidR="0057586D" w:rsidRDefault="00000000">
            <w:r>
              <w:rPr>
                <w:sz w:val="14"/>
              </w:rPr>
              <w:t>UT_69</w:t>
            </w:r>
          </w:p>
        </w:tc>
        <w:tc>
          <w:tcPr>
            <w:tcW w:w="1800" w:type="dxa"/>
          </w:tcPr>
          <w:p w14:paraId="053252B7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769BF3B2" w14:textId="77777777" w:rsidR="0057586D" w:rsidRDefault="00000000">
            <w:r>
              <w:rPr>
                <w:sz w:val="14"/>
              </w:rPr>
              <w:t>Verify valid amount with at most two decimals is accepted (REQ-25)</w:t>
            </w:r>
          </w:p>
        </w:tc>
        <w:tc>
          <w:tcPr>
            <w:tcW w:w="2232" w:type="dxa"/>
          </w:tcPr>
          <w:p w14:paraId="57E0DCDD" w14:textId="77777777" w:rsidR="0057586D" w:rsidRDefault="00000000">
            <w:r>
              <w:rPr>
                <w:sz w:val="14"/>
              </w:rPr>
              <w:t>User is on Add Transaction</w:t>
            </w:r>
          </w:p>
        </w:tc>
        <w:tc>
          <w:tcPr>
            <w:tcW w:w="2880" w:type="dxa"/>
          </w:tcPr>
          <w:p w14:paraId="6885E505" w14:textId="77777777" w:rsidR="0057586D" w:rsidRDefault="00000000">
            <w:r>
              <w:rPr>
                <w:sz w:val="14"/>
              </w:rPr>
              <w:t>1. Enter positive amount with two decimals. 2. Save.</w:t>
            </w:r>
          </w:p>
        </w:tc>
        <w:tc>
          <w:tcPr>
            <w:tcW w:w="1944" w:type="dxa"/>
          </w:tcPr>
          <w:p w14:paraId="73AFEFBE" w14:textId="77777777" w:rsidR="0057586D" w:rsidRDefault="00000000">
            <w:r>
              <w:rPr>
                <w:sz w:val="14"/>
              </w:rPr>
              <w:t>Amount: ₹1250.50</w:t>
            </w:r>
          </w:p>
        </w:tc>
        <w:tc>
          <w:tcPr>
            <w:tcW w:w="3024" w:type="dxa"/>
          </w:tcPr>
          <w:p w14:paraId="3F8D40B0" w14:textId="77777777" w:rsidR="0057586D" w:rsidRDefault="00000000">
            <w:r>
              <w:rPr>
                <w:sz w:val="14"/>
              </w:rPr>
              <w:t>Transaction is accepted and stored with two decimal precision.</w:t>
            </w:r>
          </w:p>
        </w:tc>
        <w:tc>
          <w:tcPr>
            <w:tcW w:w="1440" w:type="dxa"/>
          </w:tcPr>
          <w:p w14:paraId="28F772BC" w14:textId="77777777" w:rsidR="0057586D" w:rsidRDefault="0057586D"/>
        </w:tc>
        <w:tc>
          <w:tcPr>
            <w:tcW w:w="1080" w:type="dxa"/>
          </w:tcPr>
          <w:p w14:paraId="37F9651F" w14:textId="77777777" w:rsidR="0057586D" w:rsidRDefault="0057586D"/>
        </w:tc>
      </w:tr>
      <w:tr w:rsidR="0057586D" w14:paraId="10D51852" w14:textId="77777777">
        <w:trPr>
          <w:jc w:val="center"/>
        </w:trPr>
        <w:tc>
          <w:tcPr>
            <w:tcW w:w="893" w:type="dxa"/>
          </w:tcPr>
          <w:p w14:paraId="7725A16C" w14:textId="77777777" w:rsidR="0057586D" w:rsidRDefault="00000000">
            <w:r>
              <w:rPr>
                <w:sz w:val="14"/>
              </w:rPr>
              <w:t>UT_17</w:t>
            </w:r>
          </w:p>
        </w:tc>
        <w:tc>
          <w:tcPr>
            <w:tcW w:w="1800" w:type="dxa"/>
          </w:tcPr>
          <w:p w14:paraId="79AEB6A0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3EA104D9" w14:textId="77777777" w:rsidR="0057586D" w:rsidRDefault="00000000">
            <w:r>
              <w:rPr>
                <w:sz w:val="14"/>
              </w:rPr>
              <w:t>Verify transaction date before account opening is rejected (REQ-26)</w:t>
            </w:r>
          </w:p>
        </w:tc>
        <w:tc>
          <w:tcPr>
            <w:tcW w:w="2232" w:type="dxa"/>
          </w:tcPr>
          <w:p w14:paraId="4243C1E3" w14:textId="77777777" w:rsidR="0057586D" w:rsidRDefault="00000000">
            <w:r>
              <w:rPr>
                <w:sz w:val="14"/>
              </w:rPr>
              <w:t>Account opening date is known</w:t>
            </w:r>
          </w:p>
        </w:tc>
        <w:tc>
          <w:tcPr>
            <w:tcW w:w="2880" w:type="dxa"/>
          </w:tcPr>
          <w:p w14:paraId="3C71FF20" w14:textId="77777777" w:rsidR="0057586D" w:rsidRDefault="00000000">
            <w:r>
              <w:rPr>
                <w:sz w:val="14"/>
              </w:rPr>
              <w:t>1. Create transaction dated before opening. 2. Save.</w:t>
            </w:r>
          </w:p>
        </w:tc>
        <w:tc>
          <w:tcPr>
            <w:tcW w:w="1944" w:type="dxa"/>
          </w:tcPr>
          <w:p w14:paraId="7C554A69" w14:textId="77777777" w:rsidR="0057586D" w:rsidRDefault="00000000">
            <w:r>
              <w:rPr>
                <w:sz w:val="14"/>
              </w:rPr>
              <w:t>Opening: 10-Aug-2026; Transaction: 09-Aug-2026</w:t>
            </w:r>
          </w:p>
        </w:tc>
        <w:tc>
          <w:tcPr>
            <w:tcW w:w="3024" w:type="dxa"/>
          </w:tcPr>
          <w:p w14:paraId="6F148B8A" w14:textId="77777777" w:rsidR="0057586D" w:rsidRDefault="00000000">
            <w:r>
              <w:rPr>
                <w:sz w:val="14"/>
              </w:rPr>
              <w:t>Transaction is rejected with an explanatory date message.</w:t>
            </w:r>
          </w:p>
        </w:tc>
        <w:tc>
          <w:tcPr>
            <w:tcW w:w="1440" w:type="dxa"/>
          </w:tcPr>
          <w:p w14:paraId="023A0E78" w14:textId="77777777" w:rsidR="0057586D" w:rsidRDefault="0057586D"/>
        </w:tc>
        <w:tc>
          <w:tcPr>
            <w:tcW w:w="1080" w:type="dxa"/>
          </w:tcPr>
          <w:p w14:paraId="0849C346" w14:textId="77777777" w:rsidR="0057586D" w:rsidRDefault="0057586D"/>
        </w:tc>
      </w:tr>
      <w:tr w:rsidR="0057586D" w14:paraId="0D7D14CB" w14:textId="77777777">
        <w:trPr>
          <w:jc w:val="center"/>
        </w:trPr>
        <w:tc>
          <w:tcPr>
            <w:tcW w:w="893" w:type="dxa"/>
          </w:tcPr>
          <w:p w14:paraId="5A12BBA0" w14:textId="77777777" w:rsidR="0057586D" w:rsidRDefault="00000000">
            <w:r>
              <w:rPr>
                <w:sz w:val="14"/>
              </w:rPr>
              <w:t>UT_70</w:t>
            </w:r>
          </w:p>
        </w:tc>
        <w:tc>
          <w:tcPr>
            <w:tcW w:w="1800" w:type="dxa"/>
          </w:tcPr>
          <w:p w14:paraId="1BB4BC69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7FACCAAD" w14:textId="77777777" w:rsidR="0057586D" w:rsidRDefault="00000000">
            <w:r>
              <w:rPr>
                <w:sz w:val="14"/>
              </w:rPr>
              <w:t>Verify transaction date more than one day in future is rejected (REQ-26)</w:t>
            </w:r>
          </w:p>
        </w:tc>
        <w:tc>
          <w:tcPr>
            <w:tcW w:w="2232" w:type="dxa"/>
          </w:tcPr>
          <w:p w14:paraId="22E85A71" w14:textId="77777777" w:rsidR="0057586D" w:rsidRDefault="00000000">
            <w:r>
              <w:rPr>
                <w:sz w:val="14"/>
              </w:rPr>
              <w:t>User is adding a transaction</w:t>
            </w:r>
          </w:p>
        </w:tc>
        <w:tc>
          <w:tcPr>
            <w:tcW w:w="2880" w:type="dxa"/>
          </w:tcPr>
          <w:p w14:paraId="46E263D0" w14:textId="77777777" w:rsidR="0057586D" w:rsidRDefault="00000000">
            <w:r>
              <w:rPr>
                <w:sz w:val="14"/>
              </w:rPr>
              <w:t>1. Enter date more than one day after current date. 2. Save.</w:t>
            </w:r>
          </w:p>
        </w:tc>
        <w:tc>
          <w:tcPr>
            <w:tcW w:w="1944" w:type="dxa"/>
          </w:tcPr>
          <w:p w14:paraId="761BF654" w14:textId="77777777" w:rsidR="0057586D" w:rsidRDefault="00000000">
            <w:r>
              <w:rPr>
                <w:sz w:val="14"/>
              </w:rPr>
              <w:t>Transaction date: current date + 2 days</w:t>
            </w:r>
          </w:p>
        </w:tc>
        <w:tc>
          <w:tcPr>
            <w:tcW w:w="3024" w:type="dxa"/>
          </w:tcPr>
          <w:p w14:paraId="29C5F791" w14:textId="77777777" w:rsidR="0057586D" w:rsidRDefault="00000000">
            <w:r>
              <w:rPr>
                <w:sz w:val="14"/>
              </w:rPr>
              <w:t>Transaction is rejected with an explanatory future-date message.</w:t>
            </w:r>
          </w:p>
        </w:tc>
        <w:tc>
          <w:tcPr>
            <w:tcW w:w="1440" w:type="dxa"/>
          </w:tcPr>
          <w:p w14:paraId="2AB743AE" w14:textId="77777777" w:rsidR="0057586D" w:rsidRDefault="0057586D"/>
        </w:tc>
        <w:tc>
          <w:tcPr>
            <w:tcW w:w="1080" w:type="dxa"/>
          </w:tcPr>
          <w:p w14:paraId="53AC210F" w14:textId="77777777" w:rsidR="0057586D" w:rsidRDefault="0057586D"/>
        </w:tc>
      </w:tr>
      <w:tr w:rsidR="0057586D" w14:paraId="36530945" w14:textId="77777777">
        <w:trPr>
          <w:jc w:val="center"/>
        </w:trPr>
        <w:tc>
          <w:tcPr>
            <w:tcW w:w="893" w:type="dxa"/>
          </w:tcPr>
          <w:p w14:paraId="12936925" w14:textId="77777777" w:rsidR="0057586D" w:rsidRDefault="00000000">
            <w:r>
              <w:rPr>
                <w:sz w:val="14"/>
              </w:rPr>
              <w:t>UT_71</w:t>
            </w:r>
          </w:p>
        </w:tc>
        <w:tc>
          <w:tcPr>
            <w:tcW w:w="1800" w:type="dxa"/>
          </w:tcPr>
          <w:p w14:paraId="3C35692A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681036FD" w14:textId="77777777" w:rsidR="0057586D" w:rsidRDefault="00000000">
            <w:r>
              <w:rPr>
                <w:sz w:val="14"/>
              </w:rPr>
              <w:t>Verify note and tag limits with live note counter (REQ-27)</w:t>
            </w:r>
          </w:p>
        </w:tc>
        <w:tc>
          <w:tcPr>
            <w:tcW w:w="2232" w:type="dxa"/>
          </w:tcPr>
          <w:p w14:paraId="511A73BB" w14:textId="77777777" w:rsidR="0057586D" w:rsidRDefault="00000000">
            <w:r>
              <w:rPr>
                <w:sz w:val="14"/>
              </w:rPr>
              <w:t>User is on Add Transaction</w:t>
            </w:r>
          </w:p>
        </w:tc>
        <w:tc>
          <w:tcPr>
            <w:tcW w:w="2880" w:type="dxa"/>
          </w:tcPr>
          <w:p w14:paraId="7ED6B561" w14:textId="77777777" w:rsidR="0057586D" w:rsidRDefault="00000000">
            <w:r>
              <w:rPr>
                <w:sz w:val="14"/>
              </w:rPr>
              <w:t>1. Enter a 200-character note. 2. Try 201 characters. 3. Add 5 tags, then a sixth. 4. Enter a tag over 20 characters.</w:t>
            </w:r>
          </w:p>
        </w:tc>
        <w:tc>
          <w:tcPr>
            <w:tcW w:w="1944" w:type="dxa"/>
          </w:tcPr>
          <w:p w14:paraId="0DF95263" w14:textId="77777777" w:rsidR="0057586D" w:rsidRDefault="00000000">
            <w:r>
              <w:rPr>
                <w:sz w:val="14"/>
              </w:rPr>
              <w:t>Note: 200/201 chars; tags: 5 valid + sixth; one 21-char tag</w:t>
            </w:r>
          </w:p>
        </w:tc>
        <w:tc>
          <w:tcPr>
            <w:tcW w:w="3024" w:type="dxa"/>
          </w:tcPr>
          <w:p w14:paraId="30DA5517" w14:textId="77777777" w:rsidR="0057586D" w:rsidRDefault="00000000">
            <w:r>
              <w:rPr>
                <w:sz w:val="14"/>
              </w:rPr>
              <w:t>200-character note is accepted with live counter; 201st character is blocked/rejected; max 5 tags and 20 characters per tag enforced.</w:t>
            </w:r>
          </w:p>
        </w:tc>
        <w:tc>
          <w:tcPr>
            <w:tcW w:w="1440" w:type="dxa"/>
          </w:tcPr>
          <w:p w14:paraId="42FF24E1" w14:textId="77777777" w:rsidR="0057586D" w:rsidRDefault="0057586D"/>
        </w:tc>
        <w:tc>
          <w:tcPr>
            <w:tcW w:w="1080" w:type="dxa"/>
          </w:tcPr>
          <w:p w14:paraId="51369731" w14:textId="77777777" w:rsidR="0057586D" w:rsidRDefault="0057586D"/>
        </w:tc>
      </w:tr>
      <w:tr w:rsidR="0057586D" w14:paraId="0D4D2805" w14:textId="77777777">
        <w:trPr>
          <w:jc w:val="center"/>
        </w:trPr>
        <w:tc>
          <w:tcPr>
            <w:tcW w:w="893" w:type="dxa"/>
          </w:tcPr>
          <w:p w14:paraId="2A976712" w14:textId="77777777" w:rsidR="0057586D" w:rsidRDefault="00000000">
            <w:r>
              <w:rPr>
                <w:sz w:val="14"/>
              </w:rPr>
              <w:t>UT_19</w:t>
            </w:r>
          </w:p>
        </w:tc>
        <w:tc>
          <w:tcPr>
            <w:tcW w:w="1800" w:type="dxa"/>
          </w:tcPr>
          <w:p w14:paraId="0D59F090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4E6E81AE" w14:textId="77777777" w:rsidR="0057586D" w:rsidRDefault="00000000">
            <w:r>
              <w:rPr>
                <w:sz w:val="14"/>
              </w:rPr>
              <w:t>Verify editing a transaction recomputes dependent figures immediately (REQ-28)</w:t>
            </w:r>
          </w:p>
        </w:tc>
        <w:tc>
          <w:tcPr>
            <w:tcW w:w="2232" w:type="dxa"/>
          </w:tcPr>
          <w:p w14:paraId="0071C0FD" w14:textId="77777777" w:rsidR="0057586D" w:rsidRDefault="00000000">
            <w:r>
              <w:rPr>
                <w:sz w:val="14"/>
              </w:rPr>
              <w:t>Transaction affects account, budget and report</w:t>
            </w:r>
          </w:p>
        </w:tc>
        <w:tc>
          <w:tcPr>
            <w:tcW w:w="2880" w:type="dxa"/>
          </w:tcPr>
          <w:p w14:paraId="2705560B" w14:textId="77777777" w:rsidR="0057586D" w:rsidRDefault="00000000">
            <w:r>
              <w:rPr>
                <w:sz w:val="14"/>
              </w:rPr>
              <w:t>1. Edit amount/category/account/date. 2. Save. 3. Observe balance, budget and report.</w:t>
            </w:r>
          </w:p>
        </w:tc>
        <w:tc>
          <w:tcPr>
            <w:tcW w:w="1944" w:type="dxa"/>
          </w:tcPr>
          <w:p w14:paraId="12C2BD51" w14:textId="77777777" w:rsidR="0057586D" w:rsidRDefault="00000000">
            <w:r>
              <w:rPr>
                <w:sz w:val="14"/>
              </w:rPr>
              <w:t>Expense ₹500 changed to ₹800</w:t>
            </w:r>
          </w:p>
        </w:tc>
        <w:tc>
          <w:tcPr>
            <w:tcW w:w="3024" w:type="dxa"/>
          </w:tcPr>
          <w:p w14:paraId="53E578D2" w14:textId="77777777" w:rsidR="0057586D" w:rsidRDefault="00000000">
            <w:r>
              <w:rPr>
                <w:sz w:val="14"/>
              </w:rPr>
              <w:t>Affected account balance, budget utilisation and report figures update immediately after save.</w:t>
            </w:r>
          </w:p>
        </w:tc>
        <w:tc>
          <w:tcPr>
            <w:tcW w:w="1440" w:type="dxa"/>
          </w:tcPr>
          <w:p w14:paraId="2558EED0" w14:textId="77777777" w:rsidR="0057586D" w:rsidRDefault="0057586D"/>
        </w:tc>
        <w:tc>
          <w:tcPr>
            <w:tcW w:w="1080" w:type="dxa"/>
          </w:tcPr>
          <w:p w14:paraId="5FCE6D8A" w14:textId="77777777" w:rsidR="0057586D" w:rsidRDefault="0057586D"/>
        </w:tc>
      </w:tr>
      <w:tr w:rsidR="0057586D" w14:paraId="7F44DA8A" w14:textId="77777777">
        <w:trPr>
          <w:jc w:val="center"/>
        </w:trPr>
        <w:tc>
          <w:tcPr>
            <w:tcW w:w="893" w:type="dxa"/>
          </w:tcPr>
          <w:p w14:paraId="6404F5F8" w14:textId="77777777" w:rsidR="0057586D" w:rsidRDefault="00000000">
            <w:r>
              <w:rPr>
                <w:sz w:val="14"/>
              </w:rPr>
              <w:t>UT_20</w:t>
            </w:r>
          </w:p>
        </w:tc>
        <w:tc>
          <w:tcPr>
            <w:tcW w:w="1800" w:type="dxa"/>
          </w:tcPr>
          <w:p w14:paraId="2D5D271A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69B1DB85" w14:textId="77777777" w:rsidR="0057586D" w:rsidRDefault="00000000">
            <w:r>
              <w:rPr>
                <w:sz w:val="14"/>
              </w:rPr>
              <w:t>Verify soft delete and restore window for a transaction (REQ-29)</w:t>
            </w:r>
          </w:p>
        </w:tc>
        <w:tc>
          <w:tcPr>
            <w:tcW w:w="2232" w:type="dxa"/>
          </w:tcPr>
          <w:p w14:paraId="673F7DAB" w14:textId="77777777" w:rsidR="0057586D" w:rsidRDefault="00000000">
            <w:r>
              <w:rPr>
                <w:sz w:val="14"/>
              </w:rPr>
              <w:t>Transaction exists</w:t>
            </w:r>
          </w:p>
        </w:tc>
        <w:tc>
          <w:tcPr>
            <w:tcW w:w="2880" w:type="dxa"/>
          </w:tcPr>
          <w:p w14:paraId="09C4E8BC" w14:textId="77777777" w:rsidR="0057586D" w:rsidRDefault="00000000">
            <w:r>
              <w:rPr>
                <w:sz w:val="14"/>
              </w:rPr>
              <w:t>1. Delete transaction. 2. Check balance/recycle bin. 3. Restore within 30 days. 4. Check balance again.</w:t>
            </w:r>
          </w:p>
        </w:tc>
        <w:tc>
          <w:tcPr>
            <w:tcW w:w="1944" w:type="dxa"/>
          </w:tcPr>
          <w:p w14:paraId="62211F14" w14:textId="77777777" w:rsidR="0057586D" w:rsidRDefault="00000000">
            <w:r>
              <w:rPr>
                <w:sz w:val="14"/>
              </w:rPr>
              <w:t>Expense ₹500</w:t>
            </w:r>
          </w:p>
        </w:tc>
        <w:tc>
          <w:tcPr>
            <w:tcW w:w="3024" w:type="dxa"/>
          </w:tcPr>
          <w:p w14:paraId="2BB2379B" w14:textId="77777777" w:rsidR="0057586D" w:rsidRDefault="00000000">
            <w:r>
              <w:rPr>
                <w:sz w:val="14"/>
              </w:rPr>
              <w:t>Transaction moves to recycle bin; balance is restored immediately; transaction is restorable within 30 days.</w:t>
            </w:r>
          </w:p>
        </w:tc>
        <w:tc>
          <w:tcPr>
            <w:tcW w:w="1440" w:type="dxa"/>
          </w:tcPr>
          <w:p w14:paraId="6F0BFA04" w14:textId="77777777" w:rsidR="0057586D" w:rsidRDefault="0057586D"/>
        </w:tc>
        <w:tc>
          <w:tcPr>
            <w:tcW w:w="1080" w:type="dxa"/>
          </w:tcPr>
          <w:p w14:paraId="39835AF2" w14:textId="77777777" w:rsidR="0057586D" w:rsidRDefault="0057586D"/>
        </w:tc>
      </w:tr>
      <w:tr w:rsidR="0057586D" w14:paraId="70449079" w14:textId="77777777">
        <w:trPr>
          <w:jc w:val="center"/>
        </w:trPr>
        <w:tc>
          <w:tcPr>
            <w:tcW w:w="893" w:type="dxa"/>
          </w:tcPr>
          <w:p w14:paraId="0F80DE2A" w14:textId="77777777" w:rsidR="0057586D" w:rsidRDefault="00000000">
            <w:r>
              <w:rPr>
                <w:sz w:val="14"/>
              </w:rPr>
              <w:t>ST_13</w:t>
            </w:r>
          </w:p>
        </w:tc>
        <w:tc>
          <w:tcPr>
            <w:tcW w:w="1800" w:type="dxa"/>
          </w:tcPr>
          <w:p w14:paraId="5DD7B8D0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37D9EF4F" w14:textId="77777777" w:rsidR="0057586D" w:rsidRDefault="00000000">
            <w:r>
              <w:rPr>
                <w:sz w:val="14"/>
              </w:rPr>
              <w:t>Verify transaction is permanently purged after 30 days and cannot be restored (REQ-29)</w:t>
            </w:r>
          </w:p>
        </w:tc>
        <w:tc>
          <w:tcPr>
            <w:tcW w:w="2232" w:type="dxa"/>
          </w:tcPr>
          <w:p w14:paraId="3EBE8B2E" w14:textId="77777777" w:rsidR="0057586D" w:rsidRDefault="00000000">
            <w:r>
              <w:rPr>
                <w:sz w:val="14"/>
              </w:rPr>
              <w:t>A deleted transaction is older than 30 days in test environment</w:t>
            </w:r>
          </w:p>
        </w:tc>
        <w:tc>
          <w:tcPr>
            <w:tcW w:w="2880" w:type="dxa"/>
          </w:tcPr>
          <w:p w14:paraId="2EEE499D" w14:textId="77777777" w:rsidR="0057586D" w:rsidRDefault="00000000">
            <w:r>
              <w:rPr>
                <w:sz w:val="14"/>
              </w:rPr>
              <w:t>1. Run/inspect purge process. 2. Open recycle bin. 3. Attempt restore.</w:t>
            </w:r>
          </w:p>
        </w:tc>
        <w:tc>
          <w:tcPr>
            <w:tcW w:w="1944" w:type="dxa"/>
          </w:tcPr>
          <w:p w14:paraId="068AE714" w14:textId="77777777" w:rsidR="0057586D" w:rsidRDefault="00000000">
            <w:r>
              <w:rPr>
                <w:sz w:val="14"/>
              </w:rPr>
              <w:t>Deleted transaction dated &gt;30 days ago</w:t>
            </w:r>
          </w:p>
        </w:tc>
        <w:tc>
          <w:tcPr>
            <w:tcW w:w="3024" w:type="dxa"/>
          </w:tcPr>
          <w:p w14:paraId="19CF91FB" w14:textId="77777777" w:rsidR="0057586D" w:rsidRDefault="00000000">
            <w:r>
              <w:rPr>
                <w:sz w:val="14"/>
              </w:rPr>
              <w:t>Transaction is permanently purged after the 30-day restore period and is no longer restorable.</w:t>
            </w:r>
          </w:p>
        </w:tc>
        <w:tc>
          <w:tcPr>
            <w:tcW w:w="1440" w:type="dxa"/>
          </w:tcPr>
          <w:p w14:paraId="4B200800" w14:textId="77777777" w:rsidR="0057586D" w:rsidRDefault="0057586D"/>
        </w:tc>
        <w:tc>
          <w:tcPr>
            <w:tcW w:w="1080" w:type="dxa"/>
          </w:tcPr>
          <w:p w14:paraId="26DFBC39" w14:textId="77777777" w:rsidR="0057586D" w:rsidRDefault="0057586D"/>
        </w:tc>
      </w:tr>
      <w:tr w:rsidR="0057586D" w14:paraId="2C1EA363" w14:textId="77777777">
        <w:trPr>
          <w:jc w:val="center"/>
        </w:trPr>
        <w:tc>
          <w:tcPr>
            <w:tcW w:w="893" w:type="dxa"/>
          </w:tcPr>
          <w:p w14:paraId="116773E3" w14:textId="77777777" w:rsidR="0057586D" w:rsidRDefault="00000000">
            <w:r>
              <w:rPr>
                <w:sz w:val="14"/>
              </w:rPr>
              <w:t>ST_14</w:t>
            </w:r>
          </w:p>
        </w:tc>
        <w:tc>
          <w:tcPr>
            <w:tcW w:w="1800" w:type="dxa"/>
          </w:tcPr>
          <w:p w14:paraId="48D57DBE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4145B74B" w14:textId="77777777" w:rsidR="0057586D" w:rsidRDefault="00000000">
            <w:r>
              <w:rPr>
                <w:sz w:val="14"/>
              </w:rPr>
              <w:t>Verify transaction list ordering, pagination and displayed fields (REQ-30)</w:t>
            </w:r>
          </w:p>
        </w:tc>
        <w:tc>
          <w:tcPr>
            <w:tcW w:w="2232" w:type="dxa"/>
          </w:tcPr>
          <w:p w14:paraId="2A9586D9" w14:textId="77777777" w:rsidR="0057586D" w:rsidRDefault="00000000">
            <w:r>
              <w:rPr>
                <w:sz w:val="14"/>
              </w:rPr>
              <w:t>More than 25 transactions exist</w:t>
            </w:r>
          </w:p>
        </w:tc>
        <w:tc>
          <w:tcPr>
            <w:tcW w:w="2880" w:type="dxa"/>
          </w:tcPr>
          <w:p w14:paraId="4562FB10" w14:textId="77777777" w:rsidR="0057586D" w:rsidRDefault="00000000">
            <w:r>
              <w:rPr>
                <w:sz w:val="14"/>
              </w:rPr>
              <w:t>1. Open transaction list. 2. Check order and page size. 3. Inspect a row.</w:t>
            </w:r>
          </w:p>
        </w:tc>
        <w:tc>
          <w:tcPr>
            <w:tcW w:w="1944" w:type="dxa"/>
          </w:tcPr>
          <w:p w14:paraId="0146728D" w14:textId="77777777" w:rsidR="0057586D" w:rsidRDefault="00000000">
            <w:r>
              <w:rPr>
                <w:sz w:val="14"/>
              </w:rPr>
              <w:t>30 transactions with varied dates</w:t>
            </w:r>
          </w:p>
        </w:tc>
        <w:tc>
          <w:tcPr>
            <w:tcW w:w="3024" w:type="dxa"/>
          </w:tcPr>
          <w:p w14:paraId="06A5479E" w14:textId="77777777" w:rsidR="0057586D" w:rsidRDefault="00000000">
            <w:r>
              <w:rPr>
                <w:sz w:val="14"/>
              </w:rPr>
              <w:t>Transactions are reverse chronological; 25 appear per page or progressive loading is used; date, category, account, note and amount are shown.</w:t>
            </w:r>
          </w:p>
        </w:tc>
        <w:tc>
          <w:tcPr>
            <w:tcW w:w="1440" w:type="dxa"/>
          </w:tcPr>
          <w:p w14:paraId="0DB93B50" w14:textId="77777777" w:rsidR="0057586D" w:rsidRDefault="0057586D"/>
        </w:tc>
        <w:tc>
          <w:tcPr>
            <w:tcW w:w="1080" w:type="dxa"/>
          </w:tcPr>
          <w:p w14:paraId="162532E8" w14:textId="77777777" w:rsidR="0057586D" w:rsidRDefault="0057586D"/>
        </w:tc>
      </w:tr>
      <w:tr w:rsidR="0057586D" w14:paraId="1FEF22F2" w14:textId="77777777">
        <w:trPr>
          <w:jc w:val="center"/>
        </w:trPr>
        <w:tc>
          <w:tcPr>
            <w:tcW w:w="893" w:type="dxa"/>
          </w:tcPr>
          <w:p w14:paraId="2E6EE656" w14:textId="77777777" w:rsidR="0057586D" w:rsidRDefault="00000000">
            <w:r>
              <w:rPr>
                <w:sz w:val="14"/>
              </w:rPr>
              <w:t>ST_46</w:t>
            </w:r>
          </w:p>
        </w:tc>
        <w:tc>
          <w:tcPr>
            <w:tcW w:w="1800" w:type="dxa"/>
          </w:tcPr>
          <w:p w14:paraId="6F874755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33C87CC5" w14:textId="77777777" w:rsidR="0057586D" w:rsidRDefault="00000000">
            <w:r>
              <w:rPr>
                <w:sz w:val="14"/>
              </w:rPr>
              <w:t>Verify all transaction filters and note-text search return filtered total (REQ-31)</w:t>
            </w:r>
          </w:p>
        </w:tc>
        <w:tc>
          <w:tcPr>
            <w:tcW w:w="2232" w:type="dxa"/>
          </w:tcPr>
          <w:p w14:paraId="2D6752D5" w14:textId="77777777" w:rsidR="0057586D" w:rsidRDefault="00000000">
            <w:r>
              <w:rPr>
                <w:sz w:val="14"/>
              </w:rPr>
              <w:t>Transactions cover varied dates, accounts, categories, types, tags and amounts</w:t>
            </w:r>
          </w:p>
        </w:tc>
        <w:tc>
          <w:tcPr>
            <w:tcW w:w="2880" w:type="dxa"/>
          </w:tcPr>
          <w:p w14:paraId="6FE170DF" w14:textId="77777777" w:rsidR="0057586D" w:rsidRDefault="00000000">
            <w:r>
              <w:rPr>
                <w:sz w:val="14"/>
              </w:rPr>
              <w:t>1. Apply date, account, category, type, tag and amount filters. 2. Search note text. 3. Observe total.</w:t>
            </w:r>
          </w:p>
        </w:tc>
        <w:tc>
          <w:tcPr>
            <w:tcW w:w="1944" w:type="dxa"/>
          </w:tcPr>
          <w:p w14:paraId="36B3FD65" w14:textId="77777777" w:rsidR="0057586D" w:rsidRDefault="00000000">
            <w:r>
              <w:rPr>
                <w:sz w:val="14"/>
              </w:rPr>
              <w:t>Multiple transactions with known attributes</w:t>
            </w:r>
          </w:p>
        </w:tc>
        <w:tc>
          <w:tcPr>
            <w:tcW w:w="3024" w:type="dxa"/>
          </w:tcPr>
          <w:p w14:paraId="320CD233" w14:textId="77777777" w:rsidR="0057586D" w:rsidRDefault="00000000">
            <w:r>
              <w:rPr>
                <w:sz w:val="14"/>
              </w:rPr>
              <w:t>Each filter/search narrows results correctly and filtered total is displayed.</w:t>
            </w:r>
          </w:p>
        </w:tc>
        <w:tc>
          <w:tcPr>
            <w:tcW w:w="1440" w:type="dxa"/>
          </w:tcPr>
          <w:p w14:paraId="30E8C572" w14:textId="77777777" w:rsidR="0057586D" w:rsidRDefault="0057586D"/>
        </w:tc>
        <w:tc>
          <w:tcPr>
            <w:tcW w:w="1080" w:type="dxa"/>
          </w:tcPr>
          <w:p w14:paraId="6CEB74DD" w14:textId="77777777" w:rsidR="0057586D" w:rsidRDefault="0057586D"/>
        </w:tc>
      </w:tr>
      <w:tr w:rsidR="0057586D" w14:paraId="25A6DA5D" w14:textId="77777777">
        <w:trPr>
          <w:jc w:val="center"/>
        </w:trPr>
        <w:tc>
          <w:tcPr>
            <w:tcW w:w="893" w:type="dxa"/>
          </w:tcPr>
          <w:p w14:paraId="341C5DAE" w14:textId="77777777" w:rsidR="0057586D" w:rsidRDefault="00000000">
            <w:r>
              <w:rPr>
                <w:sz w:val="14"/>
              </w:rPr>
              <w:t>UT_72</w:t>
            </w:r>
          </w:p>
        </w:tc>
        <w:tc>
          <w:tcPr>
            <w:tcW w:w="1800" w:type="dxa"/>
          </w:tcPr>
          <w:p w14:paraId="3F42A5CA" w14:textId="77777777" w:rsidR="0057586D" w:rsidRDefault="00000000">
            <w:r>
              <w:rPr>
                <w:sz w:val="14"/>
              </w:rPr>
              <w:t xml:space="preserve">Transaction </w:t>
            </w:r>
            <w:r>
              <w:rPr>
                <w:sz w:val="14"/>
              </w:rPr>
              <w:lastRenderedPageBreak/>
              <w:t>Management</w:t>
            </w:r>
          </w:p>
        </w:tc>
        <w:tc>
          <w:tcPr>
            <w:tcW w:w="2520" w:type="dxa"/>
          </w:tcPr>
          <w:p w14:paraId="7ADF1E74" w14:textId="77777777" w:rsidR="0057586D" w:rsidRDefault="00000000">
            <w:r>
              <w:rPr>
                <w:sz w:val="14"/>
              </w:rPr>
              <w:lastRenderedPageBreak/>
              <w:t xml:space="preserve">Verify expense split </w:t>
            </w:r>
            <w:r>
              <w:rPr>
                <w:sz w:val="14"/>
              </w:rPr>
              <w:lastRenderedPageBreak/>
              <w:t>across up to five categories sums exactly (REQ-32)</w:t>
            </w:r>
          </w:p>
        </w:tc>
        <w:tc>
          <w:tcPr>
            <w:tcW w:w="2232" w:type="dxa"/>
          </w:tcPr>
          <w:p w14:paraId="5CA053CE" w14:textId="77777777" w:rsidR="0057586D" w:rsidRDefault="00000000">
            <w:r>
              <w:rPr>
                <w:sz w:val="14"/>
              </w:rPr>
              <w:lastRenderedPageBreak/>
              <w:t xml:space="preserve">User is adding an </w:t>
            </w:r>
            <w:r>
              <w:rPr>
                <w:sz w:val="14"/>
              </w:rPr>
              <w:lastRenderedPageBreak/>
              <w:t>expense</w:t>
            </w:r>
          </w:p>
        </w:tc>
        <w:tc>
          <w:tcPr>
            <w:tcW w:w="2880" w:type="dxa"/>
          </w:tcPr>
          <w:p w14:paraId="0DBBF5DB" w14:textId="77777777" w:rsidR="0057586D" w:rsidRDefault="00000000">
            <w:r>
              <w:rPr>
                <w:sz w:val="14"/>
              </w:rPr>
              <w:lastRenderedPageBreak/>
              <w:t xml:space="preserve">1. Split one expense across 5 categories. </w:t>
            </w:r>
            <w:r>
              <w:rPr>
                <w:sz w:val="14"/>
              </w:rPr>
              <w:lastRenderedPageBreak/>
              <w:t>2. Save. 3. Try a split whose parts do not sum to total.</w:t>
            </w:r>
          </w:p>
        </w:tc>
        <w:tc>
          <w:tcPr>
            <w:tcW w:w="1944" w:type="dxa"/>
          </w:tcPr>
          <w:p w14:paraId="7ED39B3C" w14:textId="77777777" w:rsidR="0057586D" w:rsidRDefault="00000000">
            <w:r>
              <w:rPr>
                <w:sz w:val="14"/>
              </w:rPr>
              <w:lastRenderedPageBreak/>
              <w:t xml:space="preserve">Total ₹1000; split </w:t>
            </w:r>
            <w:r>
              <w:rPr>
                <w:sz w:val="14"/>
              </w:rPr>
              <w:lastRenderedPageBreak/>
              <w:t>₹200+₹200+₹200+₹200+₹200; invalid total ₹999</w:t>
            </w:r>
          </w:p>
        </w:tc>
        <w:tc>
          <w:tcPr>
            <w:tcW w:w="3024" w:type="dxa"/>
          </w:tcPr>
          <w:p w14:paraId="16F75458" w14:textId="77777777" w:rsidR="0057586D" w:rsidRDefault="00000000">
            <w:r>
              <w:rPr>
                <w:sz w:val="14"/>
              </w:rPr>
              <w:lastRenderedPageBreak/>
              <w:t>Exact split is accepted; non-</w:t>
            </w:r>
            <w:r>
              <w:rPr>
                <w:sz w:val="14"/>
              </w:rPr>
              <w:lastRenderedPageBreak/>
              <w:t>matching split is rejected.</w:t>
            </w:r>
          </w:p>
        </w:tc>
        <w:tc>
          <w:tcPr>
            <w:tcW w:w="1440" w:type="dxa"/>
          </w:tcPr>
          <w:p w14:paraId="296B7E13" w14:textId="77777777" w:rsidR="0057586D" w:rsidRDefault="0057586D"/>
        </w:tc>
        <w:tc>
          <w:tcPr>
            <w:tcW w:w="1080" w:type="dxa"/>
          </w:tcPr>
          <w:p w14:paraId="1BD06B08" w14:textId="77777777" w:rsidR="0057586D" w:rsidRDefault="0057586D"/>
        </w:tc>
      </w:tr>
      <w:tr w:rsidR="0057586D" w14:paraId="3F0BF008" w14:textId="77777777">
        <w:trPr>
          <w:jc w:val="center"/>
        </w:trPr>
        <w:tc>
          <w:tcPr>
            <w:tcW w:w="893" w:type="dxa"/>
          </w:tcPr>
          <w:p w14:paraId="0D13EE11" w14:textId="77777777" w:rsidR="0057586D" w:rsidRDefault="00000000">
            <w:r>
              <w:rPr>
                <w:sz w:val="14"/>
              </w:rPr>
              <w:t>ST_48</w:t>
            </w:r>
          </w:p>
        </w:tc>
        <w:tc>
          <w:tcPr>
            <w:tcW w:w="1800" w:type="dxa"/>
          </w:tcPr>
          <w:p w14:paraId="50A0B234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3FE15F4A" w14:textId="77777777" w:rsidR="0057586D" w:rsidRDefault="00000000">
            <w:r>
              <w:rPr>
                <w:sz w:val="14"/>
              </w:rPr>
              <w:t>Verify excluded transaction remains in balance/reports but not budget utilisation (REQ-33)</w:t>
            </w:r>
          </w:p>
        </w:tc>
        <w:tc>
          <w:tcPr>
            <w:tcW w:w="2232" w:type="dxa"/>
          </w:tcPr>
          <w:p w14:paraId="44117106" w14:textId="77777777" w:rsidR="0057586D" w:rsidRDefault="00000000">
            <w:r>
              <w:rPr>
                <w:sz w:val="14"/>
              </w:rPr>
              <w:t>Budget and transaction exist</w:t>
            </w:r>
          </w:p>
        </w:tc>
        <w:tc>
          <w:tcPr>
            <w:tcW w:w="2880" w:type="dxa"/>
          </w:tcPr>
          <w:p w14:paraId="6C29D688" w14:textId="77777777" w:rsidR="0057586D" w:rsidRDefault="00000000">
            <w:r>
              <w:rPr>
                <w:sz w:val="14"/>
              </w:rPr>
              <w:t>1. Mark transaction excluded from budget. 2. Refresh budget, balance and report.</w:t>
            </w:r>
          </w:p>
        </w:tc>
        <w:tc>
          <w:tcPr>
            <w:tcW w:w="1944" w:type="dxa"/>
          </w:tcPr>
          <w:p w14:paraId="1C181A11" w14:textId="77777777" w:rsidR="0057586D" w:rsidRDefault="00000000">
            <w:r>
              <w:rPr>
                <w:sz w:val="14"/>
              </w:rPr>
              <w:t>Expense ₹1000 excluded</w:t>
            </w:r>
          </w:p>
        </w:tc>
        <w:tc>
          <w:tcPr>
            <w:tcW w:w="3024" w:type="dxa"/>
          </w:tcPr>
          <w:p w14:paraId="63ACBEFD" w14:textId="77777777" w:rsidR="0057586D" w:rsidRDefault="00000000">
            <w:r>
              <w:rPr>
                <w:sz w:val="14"/>
              </w:rPr>
              <w:t>Budget utilisation excludes the transaction, while account balance and reports still include it.</w:t>
            </w:r>
          </w:p>
        </w:tc>
        <w:tc>
          <w:tcPr>
            <w:tcW w:w="1440" w:type="dxa"/>
          </w:tcPr>
          <w:p w14:paraId="7527CE51" w14:textId="77777777" w:rsidR="0057586D" w:rsidRDefault="0057586D"/>
        </w:tc>
        <w:tc>
          <w:tcPr>
            <w:tcW w:w="1080" w:type="dxa"/>
          </w:tcPr>
          <w:p w14:paraId="1322F489" w14:textId="77777777" w:rsidR="0057586D" w:rsidRDefault="0057586D"/>
        </w:tc>
      </w:tr>
      <w:tr w:rsidR="0057586D" w14:paraId="60C08A0D" w14:textId="77777777">
        <w:trPr>
          <w:jc w:val="center"/>
        </w:trPr>
        <w:tc>
          <w:tcPr>
            <w:tcW w:w="893" w:type="dxa"/>
          </w:tcPr>
          <w:p w14:paraId="48042897" w14:textId="77777777" w:rsidR="0057586D" w:rsidRDefault="00000000">
            <w:r>
              <w:rPr>
                <w:sz w:val="14"/>
              </w:rPr>
              <w:t>ST_47</w:t>
            </w:r>
          </w:p>
        </w:tc>
        <w:tc>
          <w:tcPr>
            <w:tcW w:w="1800" w:type="dxa"/>
          </w:tcPr>
          <w:p w14:paraId="6295FFD8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2F84FD40" w14:textId="77777777" w:rsidR="0057586D" w:rsidRDefault="00000000">
            <w:r>
              <w:rPr>
                <w:sz w:val="14"/>
              </w:rPr>
              <w:t>Verify offline transaction synchronises within 60 seconds after connectivity returns (REQ-34)</w:t>
            </w:r>
          </w:p>
        </w:tc>
        <w:tc>
          <w:tcPr>
            <w:tcW w:w="2232" w:type="dxa"/>
          </w:tcPr>
          <w:p w14:paraId="1BF45CCA" w14:textId="77777777" w:rsidR="0057586D" w:rsidRDefault="00000000">
            <w:r>
              <w:rPr>
                <w:sz w:val="14"/>
              </w:rPr>
              <w:t>Mobile client is offline</w:t>
            </w:r>
          </w:p>
        </w:tc>
        <w:tc>
          <w:tcPr>
            <w:tcW w:w="2880" w:type="dxa"/>
          </w:tcPr>
          <w:p w14:paraId="08987160" w14:textId="77777777" w:rsidR="0057586D" w:rsidRDefault="00000000">
            <w:r>
              <w:rPr>
                <w:sz w:val="14"/>
              </w:rPr>
              <w:t>1. Create transaction offline. 2. Confirm pending status. 3. Restore connectivity. 4. Observe sync.</w:t>
            </w:r>
          </w:p>
        </w:tc>
        <w:tc>
          <w:tcPr>
            <w:tcW w:w="1944" w:type="dxa"/>
          </w:tcPr>
          <w:p w14:paraId="5B4227FF" w14:textId="77777777" w:rsidR="0057586D" w:rsidRDefault="00000000">
            <w:r>
              <w:rPr>
                <w:sz w:val="14"/>
              </w:rPr>
              <w:t>Offline expense ₹250</w:t>
            </w:r>
          </w:p>
        </w:tc>
        <w:tc>
          <w:tcPr>
            <w:tcW w:w="3024" w:type="dxa"/>
          </w:tcPr>
          <w:p w14:paraId="14053D5A" w14:textId="77777777" w:rsidR="0057586D" w:rsidRDefault="00000000">
            <w:r>
              <w:rPr>
                <w:sz w:val="14"/>
              </w:rPr>
              <w:t>Transaction is marked pending offline and synchronises to server within 60 seconds after connectivity is restored.</w:t>
            </w:r>
          </w:p>
        </w:tc>
        <w:tc>
          <w:tcPr>
            <w:tcW w:w="1440" w:type="dxa"/>
          </w:tcPr>
          <w:p w14:paraId="280F65C3" w14:textId="77777777" w:rsidR="0057586D" w:rsidRDefault="0057586D"/>
        </w:tc>
        <w:tc>
          <w:tcPr>
            <w:tcW w:w="1080" w:type="dxa"/>
          </w:tcPr>
          <w:p w14:paraId="71BFA8ED" w14:textId="77777777" w:rsidR="0057586D" w:rsidRDefault="0057586D"/>
        </w:tc>
      </w:tr>
      <w:tr w:rsidR="0057586D" w14:paraId="4625D186" w14:textId="77777777">
        <w:trPr>
          <w:jc w:val="center"/>
        </w:trPr>
        <w:tc>
          <w:tcPr>
            <w:tcW w:w="893" w:type="dxa"/>
          </w:tcPr>
          <w:p w14:paraId="557CFB99" w14:textId="77777777" w:rsidR="0057586D" w:rsidRDefault="00000000">
            <w:r>
              <w:rPr>
                <w:sz w:val="14"/>
              </w:rPr>
              <w:t>IT_04</w:t>
            </w:r>
          </w:p>
        </w:tc>
        <w:tc>
          <w:tcPr>
            <w:tcW w:w="1800" w:type="dxa"/>
          </w:tcPr>
          <w:p w14:paraId="36CD057C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725824E9" w14:textId="77777777" w:rsidR="0057586D" w:rsidRDefault="00000000">
            <w:r>
              <w:rPr>
                <w:sz w:val="14"/>
              </w:rPr>
              <w:t>Verify transaction edit updates account, budget and report figures through integrated services (REQ-28)</w:t>
            </w:r>
          </w:p>
        </w:tc>
        <w:tc>
          <w:tcPr>
            <w:tcW w:w="2232" w:type="dxa"/>
          </w:tcPr>
          <w:p w14:paraId="3A8CE7B2" w14:textId="77777777" w:rsidR="0057586D" w:rsidRDefault="00000000">
            <w:r>
              <w:rPr>
                <w:sz w:val="14"/>
              </w:rPr>
              <w:t>Transaction affects account, budget and report</w:t>
            </w:r>
          </w:p>
        </w:tc>
        <w:tc>
          <w:tcPr>
            <w:tcW w:w="2880" w:type="dxa"/>
          </w:tcPr>
          <w:p w14:paraId="4AA1649D" w14:textId="77777777" w:rsidR="0057586D" w:rsidRDefault="00000000">
            <w:r>
              <w:rPr>
                <w:sz w:val="14"/>
              </w:rPr>
              <w:t>1. Edit transaction amount. 2. Save. 3. Check all dependent views.</w:t>
            </w:r>
          </w:p>
        </w:tc>
        <w:tc>
          <w:tcPr>
            <w:tcW w:w="1944" w:type="dxa"/>
          </w:tcPr>
          <w:p w14:paraId="2C9DC9C8" w14:textId="77777777" w:rsidR="0057586D" w:rsidRDefault="00000000">
            <w:r>
              <w:rPr>
                <w:sz w:val="14"/>
              </w:rPr>
              <w:t>₹500 changed to ₹800</w:t>
            </w:r>
          </w:p>
        </w:tc>
        <w:tc>
          <w:tcPr>
            <w:tcW w:w="3024" w:type="dxa"/>
          </w:tcPr>
          <w:p w14:paraId="3C52C2F7" w14:textId="77777777" w:rsidR="0057586D" w:rsidRDefault="00000000">
            <w:r>
              <w:rPr>
                <w:sz w:val="14"/>
              </w:rPr>
              <w:t>All dependent figures are recomputed consistently after edit.</w:t>
            </w:r>
          </w:p>
        </w:tc>
        <w:tc>
          <w:tcPr>
            <w:tcW w:w="1440" w:type="dxa"/>
          </w:tcPr>
          <w:p w14:paraId="4E0E583E" w14:textId="77777777" w:rsidR="0057586D" w:rsidRDefault="0057586D"/>
        </w:tc>
        <w:tc>
          <w:tcPr>
            <w:tcW w:w="1080" w:type="dxa"/>
          </w:tcPr>
          <w:p w14:paraId="175C2C8D" w14:textId="77777777" w:rsidR="0057586D" w:rsidRDefault="0057586D"/>
        </w:tc>
      </w:tr>
      <w:tr w:rsidR="0057586D" w14:paraId="15BCA053" w14:textId="77777777">
        <w:trPr>
          <w:jc w:val="center"/>
        </w:trPr>
        <w:tc>
          <w:tcPr>
            <w:tcW w:w="893" w:type="dxa"/>
          </w:tcPr>
          <w:p w14:paraId="33E3D347" w14:textId="77777777" w:rsidR="0057586D" w:rsidRDefault="00000000">
            <w:r>
              <w:rPr>
                <w:sz w:val="14"/>
              </w:rPr>
              <w:t>ST_03</w:t>
            </w:r>
          </w:p>
        </w:tc>
        <w:tc>
          <w:tcPr>
            <w:tcW w:w="1800" w:type="dxa"/>
          </w:tcPr>
          <w:p w14:paraId="462D1D37" w14:textId="77777777" w:rsidR="0057586D" w:rsidRDefault="00000000">
            <w:r>
              <w:rPr>
                <w:sz w:val="14"/>
              </w:rPr>
              <w:t>Transaction Management</w:t>
            </w:r>
          </w:p>
        </w:tc>
        <w:tc>
          <w:tcPr>
            <w:tcW w:w="2520" w:type="dxa"/>
          </w:tcPr>
          <w:p w14:paraId="4BC69954" w14:textId="77777777" w:rsidR="0057586D" w:rsidRDefault="00000000">
            <w:r>
              <w:rPr>
                <w:sz w:val="14"/>
              </w:rPr>
              <w:t>Verify end-to-end expense creation, validation, transfer, edit and soft-delete behaviour (REQ-22, REQ-25, REQ-26, REQ-24, REQ-28, REQ-29)</w:t>
            </w:r>
          </w:p>
        </w:tc>
        <w:tc>
          <w:tcPr>
            <w:tcW w:w="2232" w:type="dxa"/>
          </w:tcPr>
          <w:p w14:paraId="1CF4F6E5" w14:textId="77777777" w:rsidR="0057586D" w:rsidRDefault="00000000">
            <w:r>
              <w:rPr>
                <w:sz w:val="14"/>
              </w:rPr>
              <w:t>Accounts and transaction test data exist</w:t>
            </w:r>
          </w:p>
        </w:tc>
        <w:tc>
          <w:tcPr>
            <w:tcW w:w="2880" w:type="dxa"/>
          </w:tcPr>
          <w:p w14:paraId="7CB07EB0" w14:textId="77777777" w:rsidR="0057586D" w:rsidRDefault="00000000">
            <w:r>
              <w:rPr>
                <w:sz w:val="14"/>
              </w:rPr>
              <w:t>1. Record expense. 2. Try invalid amount/date. 3. Create own-account transfer. 4. Edit expense. 5. Soft-delete and restore.</w:t>
            </w:r>
          </w:p>
        </w:tc>
        <w:tc>
          <w:tcPr>
            <w:tcW w:w="1944" w:type="dxa"/>
          </w:tcPr>
          <w:p w14:paraId="19F91B6D" w14:textId="77777777" w:rsidR="0057586D" w:rsidRDefault="00000000">
            <w:r>
              <w:rPr>
                <w:sz w:val="14"/>
              </w:rPr>
              <w:t>Expense ₹500; invalid amount 0; transfer ₹2000</w:t>
            </w:r>
          </w:p>
        </w:tc>
        <w:tc>
          <w:tcPr>
            <w:tcW w:w="3024" w:type="dxa"/>
          </w:tcPr>
          <w:p w14:paraId="049DF73F" w14:textId="77777777" w:rsidR="0057586D" w:rsidRDefault="00000000">
            <w:r>
              <w:rPr>
                <w:sz w:val="14"/>
              </w:rPr>
              <w:t>Valid transaction is recorded; invalid values are rejected; transfer leaves net worth unchanged; edits update dependent figures; deleted transaction is recoverable within 30 days.</w:t>
            </w:r>
          </w:p>
        </w:tc>
        <w:tc>
          <w:tcPr>
            <w:tcW w:w="1440" w:type="dxa"/>
          </w:tcPr>
          <w:p w14:paraId="3B22ECC6" w14:textId="77777777" w:rsidR="0057586D" w:rsidRDefault="0057586D"/>
        </w:tc>
        <w:tc>
          <w:tcPr>
            <w:tcW w:w="1080" w:type="dxa"/>
          </w:tcPr>
          <w:p w14:paraId="45E24D4F" w14:textId="77777777" w:rsidR="0057586D" w:rsidRDefault="0057586D"/>
        </w:tc>
      </w:tr>
    </w:tbl>
    <w:p w14:paraId="005F54B7" w14:textId="77777777" w:rsidR="0057586D" w:rsidRDefault="0057586D"/>
    <w:p w14:paraId="6441ABAC" w14:textId="77777777" w:rsidR="0057586D" w:rsidRDefault="00000000">
      <w:r>
        <w:br w:type="page"/>
      </w:r>
    </w:p>
    <w:p w14:paraId="4663D25B" w14:textId="77777777" w:rsidR="0057586D" w:rsidRDefault="00000000">
      <w:pPr>
        <w:pStyle w:val="Heading1"/>
      </w:pPr>
      <w:r>
        <w:lastRenderedPageBreak/>
        <w:t>7. Category &amp; Tag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7"/>
        <w:gridCol w:w="1446"/>
        <w:gridCol w:w="1959"/>
        <w:gridCol w:w="1680"/>
        <w:gridCol w:w="2331"/>
        <w:gridCol w:w="1608"/>
        <w:gridCol w:w="2205"/>
        <w:gridCol w:w="1188"/>
        <w:gridCol w:w="1186"/>
      </w:tblGrid>
      <w:tr w:rsidR="0057586D" w14:paraId="6D4BE4A4" w14:textId="77777777">
        <w:trPr>
          <w:jc w:val="center"/>
        </w:trPr>
        <w:tc>
          <w:tcPr>
            <w:tcW w:w="1616" w:type="dxa"/>
            <w:vAlign w:val="center"/>
          </w:tcPr>
          <w:p w14:paraId="7E89D25C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08580372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3388CECF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22729CFD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21FD5BD2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0FB84CD3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2C6803B5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2D63146A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4D13024B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43D0C05E" w14:textId="77777777">
        <w:trPr>
          <w:jc w:val="center"/>
        </w:trPr>
        <w:tc>
          <w:tcPr>
            <w:tcW w:w="893" w:type="dxa"/>
          </w:tcPr>
          <w:p w14:paraId="138F48EA" w14:textId="77777777" w:rsidR="0057586D" w:rsidRDefault="00000000">
            <w:r>
              <w:rPr>
                <w:sz w:val="14"/>
              </w:rPr>
              <w:t>UT_21</w:t>
            </w:r>
          </w:p>
        </w:tc>
        <w:tc>
          <w:tcPr>
            <w:tcW w:w="1800" w:type="dxa"/>
          </w:tcPr>
          <w:p w14:paraId="7AECEAAF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6DF425D2" w14:textId="77777777" w:rsidR="0057586D" w:rsidRDefault="00000000">
            <w:r>
              <w:rPr>
                <w:sz w:val="14"/>
              </w:rPr>
              <w:t>Verify custom category creation with icon and colour (REQ-36)</w:t>
            </w:r>
          </w:p>
        </w:tc>
        <w:tc>
          <w:tcPr>
            <w:tcW w:w="2232" w:type="dxa"/>
          </w:tcPr>
          <w:p w14:paraId="4A5BD902" w14:textId="77777777" w:rsidR="0057586D" w:rsidRDefault="00000000">
            <w:r>
              <w:rPr>
                <w:sz w:val="14"/>
              </w:rPr>
              <w:t>User is on Categories</w:t>
            </w:r>
          </w:p>
        </w:tc>
        <w:tc>
          <w:tcPr>
            <w:tcW w:w="2880" w:type="dxa"/>
          </w:tcPr>
          <w:p w14:paraId="40A0F4F9" w14:textId="77777777" w:rsidR="0057586D" w:rsidRDefault="00000000">
            <w:r>
              <w:rPr>
                <w:sz w:val="14"/>
              </w:rPr>
              <w:t>1. Add custom category. 2. Enter name/type/icon/colour. 3. Save.</w:t>
            </w:r>
          </w:p>
        </w:tc>
        <w:tc>
          <w:tcPr>
            <w:tcW w:w="1944" w:type="dxa"/>
          </w:tcPr>
          <w:p w14:paraId="79E2C6BA" w14:textId="77777777" w:rsidR="0057586D" w:rsidRDefault="00000000">
            <w:r>
              <w:rPr>
                <w:sz w:val="14"/>
              </w:rPr>
              <w:t>Name: Dining Out; Type: Expense; Icon: fork; Colour: chosen UI colour</w:t>
            </w:r>
          </w:p>
        </w:tc>
        <w:tc>
          <w:tcPr>
            <w:tcW w:w="3024" w:type="dxa"/>
          </w:tcPr>
          <w:p w14:paraId="0BEEB859" w14:textId="77777777" w:rsidR="0057586D" w:rsidRDefault="00000000">
            <w:r>
              <w:rPr>
                <w:sz w:val="14"/>
              </w:rPr>
              <w:t>Custom category is created with supplied attributes.</w:t>
            </w:r>
          </w:p>
        </w:tc>
        <w:tc>
          <w:tcPr>
            <w:tcW w:w="1440" w:type="dxa"/>
          </w:tcPr>
          <w:p w14:paraId="6022DBA9" w14:textId="77777777" w:rsidR="0057586D" w:rsidRDefault="0057586D"/>
        </w:tc>
        <w:tc>
          <w:tcPr>
            <w:tcW w:w="1080" w:type="dxa"/>
          </w:tcPr>
          <w:p w14:paraId="3451DE7A" w14:textId="77777777" w:rsidR="0057586D" w:rsidRDefault="0057586D"/>
        </w:tc>
      </w:tr>
      <w:tr w:rsidR="0057586D" w14:paraId="15C305E3" w14:textId="77777777">
        <w:trPr>
          <w:jc w:val="center"/>
        </w:trPr>
        <w:tc>
          <w:tcPr>
            <w:tcW w:w="893" w:type="dxa"/>
          </w:tcPr>
          <w:p w14:paraId="3A70AC04" w14:textId="77777777" w:rsidR="0057586D" w:rsidRDefault="00000000">
            <w:r>
              <w:rPr>
                <w:sz w:val="14"/>
              </w:rPr>
              <w:t>UT_22</w:t>
            </w:r>
          </w:p>
        </w:tc>
        <w:tc>
          <w:tcPr>
            <w:tcW w:w="1800" w:type="dxa"/>
          </w:tcPr>
          <w:p w14:paraId="0F83F571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546B9750" w14:textId="77777777" w:rsidR="0057586D" w:rsidRDefault="00000000">
            <w:r>
              <w:rPr>
                <w:sz w:val="14"/>
              </w:rPr>
              <w:t>Verify custom category name length limit (REQ-36)</w:t>
            </w:r>
          </w:p>
        </w:tc>
        <w:tc>
          <w:tcPr>
            <w:tcW w:w="2232" w:type="dxa"/>
          </w:tcPr>
          <w:p w14:paraId="3E98B8CC" w14:textId="77777777" w:rsidR="0057586D" w:rsidRDefault="00000000">
            <w:r>
              <w:rPr>
                <w:sz w:val="14"/>
              </w:rPr>
              <w:t>User is creating a custom category</w:t>
            </w:r>
          </w:p>
        </w:tc>
        <w:tc>
          <w:tcPr>
            <w:tcW w:w="2880" w:type="dxa"/>
          </w:tcPr>
          <w:p w14:paraId="03F630B2" w14:textId="77777777" w:rsidR="0057586D" w:rsidRDefault="00000000">
            <w:r>
              <w:rPr>
                <w:sz w:val="14"/>
              </w:rPr>
              <w:t>1. Enter 30-character name. 2. Save. 3. Try 31 characters.</w:t>
            </w:r>
          </w:p>
        </w:tc>
        <w:tc>
          <w:tcPr>
            <w:tcW w:w="1944" w:type="dxa"/>
          </w:tcPr>
          <w:p w14:paraId="16B6D430" w14:textId="77777777" w:rsidR="0057586D" w:rsidRDefault="00000000">
            <w:r>
              <w:rPr>
                <w:sz w:val="14"/>
              </w:rPr>
              <w:t>30-char valid name; 31-char invalid name</w:t>
            </w:r>
          </w:p>
        </w:tc>
        <w:tc>
          <w:tcPr>
            <w:tcW w:w="3024" w:type="dxa"/>
          </w:tcPr>
          <w:p w14:paraId="7EF6FFC3" w14:textId="77777777" w:rsidR="0057586D" w:rsidRDefault="00000000">
            <w:r>
              <w:rPr>
                <w:sz w:val="14"/>
              </w:rPr>
              <w:t>Name up to 30 characters is accepted; longer name is rejected.</w:t>
            </w:r>
          </w:p>
        </w:tc>
        <w:tc>
          <w:tcPr>
            <w:tcW w:w="1440" w:type="dxa"/>
          </w:tcPr>
          <w:p w14:paraId="64BEE33C" w14:textId="77777777" w:rsidR="0057586D" w:rsidRDefault="0057586D"/>
        </w:tc>
        <w:tc>
          <w:tcPr>
            <w:tcW w:w="1080" w:type="dxa"/>
          </w:tcPr>
          <w:p w14:paraId="0A205755" w14:textId="77777777" w:rsidR="0057586D" w:rsidRDefault="0057586D"/>
        </w:tc>
      </w:tr>
      <w:tr w:rsidR="0057586D" w14:paraId="0ACDF2B7" w14:textId="77777777">
        <w:trPr>
          <w:jc w:val="center"/>
        </w:trPr>
        <w:tc>
          <w:tcPr>
            <w:tcW w:w="893" w:type="dxa"/>
          </w:tcPr>
          <w:p w14:paraId="75C59D2B" w14:textId="77777777" w:rsidR="0057586D" w:rsidRDefault="00000000">
            <w:r>
              <w:rPr>
                <w:sz w:val="14"/>
              </w:rPr>
              <w:t>UT_73</w:t>
            </w:r>
          </w:p>
        </w:tc>
        <w:tc>
          <w:tcPr>
            <w:tcW w:w="1800" w:type="dxa"/>
          </w:tcPr>
          <w:p w14:paraId="392B744E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5319AD93" w14:textId="77777777" w:rsidR="0057586D" w:rsidRDefault="00000000">
            <w:r>
              <w:rPr>
                <w:sz w:val="14"/>
              </w:rPr>
              <w:t>Verify default expense and income categories are created for new users (REQ-35)</w:t>
            </w:r>
          </w:p>
        </w:tc>
        <w:tc>
          <w:tcPr>
            <w:tcW w:w="2232" w:type="dxa"/>
          </w:tcPr>
          <w:p w14:paraId="1B24C70F" w14:textId="77777777" w:rsidR="0057586D" w:rsidRDefault="00000000">
            <w:r>
              <w:rPr>
                <w:sz w:val="14"/>
              </w:rPr>
              <w:t>A new user has completed registration</w:t>
            </w:r>
          </w:p>
        </w:tc>
        <w:tc>
          <w:tcPr>
            <w:tcW w:w="2880" w:type="dxa"/>
          </w:tcPr>
          <w:p w14:paraId="6CF53814" w14:textId="77777777" w:rsidR="0057586D" w:rsidRDefault="00000000">
            <w:r>
              <w:rPr>
                <w:sz w:val="14"/>
              </w:rPr>
              <w:t>1. Sign in. 2. Open category list.</w:t>
            </w:r>
          </w:p>
        </w:tc>
        <w:tc>
          <w:tcPr>
            <w:tcW w:w="1944" w:type="dxa"/>
          </w:tcPr>
          <w:p w14:paraId="167548DC" w14:textId="77777777" w:rsidR="0057586D" w:rsidRDefault="00000000">
            <w:r>
              <w:rPr>
                <w:sz w:val="14"/>
              </w:rPr>
              <w:t>New user</w:t>
            </w:r>
          </w:p>
        </w:tc>
        <w:tc>
          <w:tcPr>
            <w:tcW w:w="3024" w:type="dxa"/>
          </w:tcPr>
          <w:p w14:paraId="2C78E17C" w14:textId="77777777" w:rsidR="0057586D" w:rsidRDefault="00000000">
            <w:r>
              <w:rPr>
                <w:sz w:val="14"/>
              </w:rPr>
              <w:t>Default categories include at least Food, Groceries, Transport, Rent, Utilities, Health, Education, Entertainment, Shopping, Salary, Interest and Other.</w:t>
            </w:r>
          </w:p>
        </w:tc>
        <w:tc>
          <w:tcPr>
            <w:tcW w:w="1440" w:type="dxa"/>
          </w:tcPr>
          <w:p w14:paraId="346F296A" w14:textId="77777777" w:rsidR="0057586D" w:rsidRDefault="0057586D"/>
        </w:tc>
        <w:tc>
          <w:tcPr>
            <w:tcW w:w="1080" w:type="dxa"/>
          </w:tcPr>
          <w:p w14:paraId="27949968" w14:textId="77777777" w:rsidR="0057586D" w:rsidRDefault="0057586D"/>
        </w:tc>
      </w:tr>
      <w:tr w:rsidR="0057586D" w14:paraId="2E9EF2F5" w14:textId="77777777">
        <w:trPr>
          <w:jc w:val="center"/>
        </w:trPr>
        <w:tc>
          <w:tcPr>
            <w:tcW w:w="893" w:type="dxa"/>
          </w:tcPr>
          <w:p w14:paraId="19E51858" w14:textId="77777777" w:rsidR="0057586D" w:rsidRDefault="00000000">
            <w:r>
              <w:rPr>
                <w:sz w:val="14"/>
              </w:rPr>
              <w:t>UT_74</w:t>
            </w:r>
          </w:p>
        </w:tc>
        <w:tc>
          <w:tcPr>
            <w:tcW w:w="1800" w:type="dxa"/>
          </w:tcPr>
          <w:p w14:paraId="04E3B4D9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2E9DAA3F" w14:textId="77777777" w:rsidR="0057586D" w:rsidRDefault="00000000">
            <w:r>
              <w:rPr>
                <w:sz w:val="14"/>
              </w:rPr>
              <w:t>Verify blank, whitespace and duplicate category names are rejected (REQ-37)</w:t>
            </w:r>
          </w:p>
        </w:tc>
        <w:tc>
          <w:tcPr>
            <w:tcW w:w="2232" w:type="dxa"/>
          </w:tcPr>
          <w:p w14:paraId="7198FC50" w14:textId="77777777" w:rsidR="0057586D" w:rsidRDefault="00000000">
            <w:r>
              <w:rPr>
                <w:sz w:val="14"/>
              </w:rPr>
              <w:t>User is on category creation</w:t>
            </w:r>
          </w:p>
        </w:tc>
        <w:tc>
          <w:tcPr>
            <w:tcW w:w="2880" w:type="dxa"/>
          </w:tcPr>
          <w:p w14:paraId="15148991" w14:textId="77777777" w:rsidR="0057586D" w:rsidRDefault="00000000">
            <w:r>
              <w:rPr>
                <w:sz w:val="14"/>
              </w:rPr>
              <w:t>1. Try blank name. 2. Try whitespace-only. 3. Create duplicate within same type.</w:t>
            </w:r>
          </w:p>
        </w:tc>
        <w:tc>
          <w:tcPr>
            <w:tcW w:w="1944" w:type="dxa"/>
          </w:tcPr>
          <w:p w14:paraId="4FEE46EF" w14:textId="77777777" w:rsidR="0057586D" w:rsidRDefault="00000000">
            <w:r>
              <w:rPr>
                <w:sz w:val="14"/>
              </w:rPr>
              <w:t>Blank; spaces; duplicate Food expense category</w:t>
            </w:r>
          </w:p>
        </w:tc>
        <w:tc>
          <w:tcPr>
            <w:tcW w:w="3024" w:type="dxa"/>
          </w:tcPr>
          <w:p w14:paraId="03240EB4" w14:textId="77777777" w:rsidR="0057586D" w:rsidRDefault="00000000">
            <w:r>
              <w:rPr>
                <w:sz w:val="14"/>
              </w:rPr>
              <w:t>Invalid names are rejected with explanatory feedback; duplicate within same type is rejected.</w:t>
            </w:r>
          </w:p>
        </w:tc>
        <w:tc>
          <w:tcPr>
            <w:tcW w:w="1440" w:type="dxa"/>
          </w:tcPr>
          <w:p w14:paraId="1954B4A2" w14:textId="77777777" w:rsidR="0057586D" w:rsidRDefault="0057586D"/>
        </w:tc>
        <w:tc>
          <w:tcPr>
            <w:tcW w:w="1080" w:type="dxa"/>
          </w:tcPr>
          <w:p w14:paraId="61A268E5" w14:textId="77777777" w:rsidR="0057586D" w:rsidRDefault="0057586D"/>
        </w:tc>
      </w:tr>
      <w:tr w:rsidR="0057586D" w14:paraId="3A12381D" w14:textId="77777777">
        <w:trPr>
          <w:jc w:val="center"/>
        </w:trPr>
        <w:tc>
          <w:tcPr>
            <w:tcW w:w="893" w:type="dxa"/>
          </w:tcPr>
          <w:p w14:paraId="22DB6BB6" w14:textId="77777777" w:rsidR="0057586D" w:rsidRDefault="00000000">
            <w:r>
              <w:rPr>
                <w:sz w:val="14"/>
              </w:rPr>
              <w:t>IT_21</w:t>
            </w:r>
          </w:p>
        </w:tc>
        <w:tc>
          <w:tcPr>
            <w:tcW w:w="1800" w:type="dxa"/>
          </w:tcPr>
          <w:p w14:paraId="56BFDC43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1971EA8E" w14:textId="77777777" w:rsidR="0057586D" w:rsidRDefault="00000000">
            <w:r>
              <w:rPr>
                <w:sz w:val="14"/>
              </w:rPr>
              <w:t>Verify one-level subcategory rule (REQ-38)</w:t>
            </w:r>
          </w:p>
        </w:tc>
        <w:tc>
          <w:tcPr>
            <w:tcW w:w="2232" w:type="dxa"/>
          </w:tcPr>
          <w:p w14:paraId="424018DC" w14:textId="77777777" w:rsidR="0057586D" w:rsidRDefault="00000000">
            <w:r>
              <w:rPr>
                <w:sz w:val="14"/>
              </w:rPr>
              <w:t>Parent category exists</w:t>
            </w:r>
          </w:p>
        </w:tc>
        <w:tc>
          <w:tcPr>
            <w:tcW w:w="2880" w:type="dxa"/>
          </w:tcPr>
          <w:p w14:paraId="30069081" w14:textId="77777777" w:rsidR="0057586D" w:rsidRDefault="00000000">
            <w:r>
              <w:rPr>
                <w:sz w:val="14"/>
              </w:rPr>
              <w:t>1. Create a subcategory under a category. 2. Try creating a subcategory under that subcategory.</w:t>
            </w:r>
          </w:p>
        </w:tc>
        <w:tc>
          <w:tcPr>
            <w:tcW w:w="1944" w:type="dxa"/>
          </w:tcPr>
          <w:p w14:paraId="06E283E0" w14:textId="77777777" w:rsidR="0057586D" w:rsidRDefault="00000000">
            <w:r>
              <w:rPr>
                <w:sz w:val="14"/>
              </w:rPr>
              <w:t>Food &gt; Dining; Dining &gt; Fast Food</w:t>
            </w:r>
          </w:p>
        </w:tc>
        <w:tc>
          <w:tcPr>
            <w:tcW w:w="3024" w:type="dxa"/>
          </w:tcPr>
          <w:p w14:paraId="3AE9E824" w14:textId="77777777" w:rsidR="0057586D" w:rsidRDefault="00000000">
            <w:r>
              <w:rPr>
                <w:sz w:val="14"/>
              </w:rPr>
              <w:t>First-level subcategory is allowed; second-level nesting is rejected.</w:t>
            </w:r>
          </w:p>
        </w:tc>
        <w:tc>
          <w:tcPr>
            <w:tcW w:w="1440" w:type="dxa"/>
          </w:tcPr>
          <w:p w14:paraId="3A7B76A9" w14:textId="77777777" w:rsidR="0057586D" w:rsidRDefault="0057586D"/>
        </w:tc>
        <w:tc>
          <w:tcPr>
            <w:tcW w:w="1080" w:type="dxa"/>
          </w:tcPr>
          <w:p w14:paraId="2D83F31C" w14:textId="77777777" w:rsidR="0057586D" w:rsidRDefault="0057586D"/>
        </w:tc>
      </w:tr>
      <w:tr w:rsidR="0057586D" w14:paraId="08B95EF1" w14:textId="77777777">
        <w:trPr>
          <w:jc w:val="center"/>
        </w:trPr>
        <w:tc>
          <w:tcPr>
            <w:tcW w:w="893" w:type="dxa"/>
          </w:tcPr>
          <w:p w14:paraId="67FF7A30" w14:textId="77777777" w:rsidR="0057586D" w:rsidRDefault="00000000">
            <w:r>
              <w:rPr>
                <w:sz w:val="14"/>
              </w:rPr>
              <w:t>IT_22</w:t>
            </w:r>
          </w:p>
        </w:tc>
        <w:tc>
          <w:tcPr>
            <w:tcW w:w="1800" w:type="dxa"/>
          </w:tcPr>
          <w:p w14:paraId="4EFF727B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38D7B9DE" w14:textId="77777777" w:rsidR="0057586D" w:rsidRDefault="00000000">
            <w:r>
              <w:rPr>
                <w:sz w:val="14"/>
              </w:rPr>
              <w:t>Verify system-defined categories cannot be renamed/deleted (REQ-39)</w:t>
            </w:r>
          </w:p>
        </w:tc>
        <w:tc>
          <w:tcPr>
            <w:tcW w:w="2232" w:type="dxa"/>
          </w:tcPr>
          <w:p w14:paraId="470243AD" w14:textId="77777777" w:rsidR="0057586D" w:rsidRDefault="00000000">
            <w:r>
              <w:rPr>
                <w:sz w:val="14"/>
              </w:rPr>
              <w:t>Default system category exists</w:t>
            </w:r>
          </w:p>
        </w:tc>
        <w:tc>
          <w:tcPr>
            <w:tcW w:w="2880" w:type="dxa"/>
          </w:tcPr>
          <w:p w14:paraId="3CEB2F5F" w14:textId="77777777" w:rsidR="0057586D" w:rsidRDefault="00000000">
            <w:r>
              <w:rPr>
                <w:sz w:val="14"/>
              </w:rPr>
              <w:t>1. Open edit/delete for Food. 2. Attempt rename/delete.</w:t>
            </w:r>
          </w:p>
        </w:tc>
        <w:tc>
          <w:tcPr>
            <w:tcW w:w="1944" w:type="dxa"/>
          </w:tcPr>
          <w:p w14:paraId="25851C17" w14:textId="77777777" w:rsidR="0057586D" w:rsidRDefault="00000000">
            <w:r>
              <w:rPr>
                <w:sz w:val="14"/>
              </w:rPr>
              <w:t>System category: Food</w:t>
            </w:r>
          </w:p>
        </w:tc>
        <w:tc>
          <w:tcPr>
            <w:tcW w:w="3024" w:type="dxa"/>
          </w:tcPr>
          <w:p w14:paraId="7E936A41" w14:textId="77777777" w:rsidR="0057586D" w:rsidRDefault="00000000">
            <w:r>
              <w:rPr>
                <w:sz w:val="14"/>
              </w:rPr>
              <w:t>System-defined category cannot be renamed or deleted.</w:t>
            </w:r>
          </w:p>
        </w:tc>
        <w:tc>
          <w:tcPr>
            <w:tcW w:w="1440" w:type="dxa"/>
          </w:tcPr>
          <w:p w14:paraId="78603FE3" w14:textId="77777777" w:rsidR="0057586D" w:rsidRDefault="0057586D"/>
        </w:tc>
        <w:tc>
          <w:tcPr>
            <w:tcW w:w="1080" w:type="dxa"/>
          </w:tcPr>
          <w:p w14:paraId="1F7FE678" w14:textId="77777777" w:rsidR="0057586D" w:rsidRDefault="0057586D"/>
        </w:tc>
      </w:tr>
      <w:tr w:rsidR="0057586D" w14:paraId="1CEE93FF" w14:textId="77777777">
        <w:trPr>
          <w:jc w:val="center"/>
        </w:trPr>
        <w:tc>
          <w:tcPr>
            <w:tcW w:w="893" w:type="dxa"/>
          </w:tcPr>
          <w:p w14:paraId="4A7BF2C1" w14:textId="77777777" w:rsidR="0057586D" w:rsidRDefault="00000000">
            <w:r>
              <w:rPr>
                <w:sz w:val="14"/>
              </w:rPr>
              <w:t>UT_25</w:t>
            </w:r>
          </w:p>
        </w:tc>
        <w:tc>
          <w:tcPr>
            <w:tcW w:w="1800" w:type="dxa"/>
          </w:tcPr>
          <w:p w14:paraId="101CC097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3A15189A" w14:textId="77777777" w:rsidR="0057586D" w:rsidRDefault="00000000">
            <w:r>
              <w:rPr>
                <w:sz w:val="14"/>
              </w:rPr>
              <w:t>Verify custom category deletion reassigns transactions to Uncategorized (REQ-40)</w:t>
            </w:r>
          </w:p>
        </w:tc>
        <w:tc>
          <w:tcPr>
            <w:tcW w:w="2232" w:type="dxa"/>
          </w:tcPr>
          <w:p w14:paraId="565DAB2E" w14:textId="77777777" w:rsidR="0057586D" w:rsidRDefault="00000000">
            <w:r>
              <w:rPr>
                <w:sz w:val="14"/>
              </w:rPr>
              <w:t>Custom category has existing transactions</w:t>
            </w:r>
          </w:p>
        </w:tc>
        <w:tc>
          <w:tcPr>
            <w:tcW w:w="2880" w:type="dxa"/>
          </w:tcPr>
          <w:p w14:paraId="627CD861" w14:textId="77777777" w:rsidR="0057586D" w:rsidRDefault="00000000">
            <w:r>
              <w:rPr>
                <w:sz w:val="14"/>
              </w:rPr>
              <w:t>1. Delete category. 2. Review confirmation. 3. Confirm.</w:t>
            </w:r>
          </w:p>
        </w:tc>
        <w:tc>
          <w:tcPr>
            <w:tcW w:w="1944" w:type="dxa"/>
          </w:tcPr>
          <w:p w14:paraId="6A85E4D1" w14:textId="77777777" w:rsidR="0057586D" w:rsidRDefault="00000000">
            <w:r>
              <w:rPr>
                <w:sz w:val="14"/>
              </w:rPr>
              <w:t>Category: Dining Out; 3 linked transactions</w:t>
            </w:r>
          </w:p>
        </w:tc>
        <w:tc>
          <w:tcPr>
            <w:tcW w:w="3024" w:type="dxa"/>
          </w:tcPr>
          <w:p w14:paraId="2DA80F20" w14:textId="77777777" w:rsidR="0057586D" w:rsidRDefault="00000000">
            <w:r>
              <w:rPr>
                <w:sz w:val="14"/>
              </w:rPr>
              <w:t>Confirmation states 3 affected transactions; after confirmation all are reassigned to Uncategorized.</w:t>
            </w:r>
          </w:p>
        </w:tc>
        <w:tc>
          <w:tcPr>
            <w:tcW w:w="1440" w:type="dxa"/>
          </w:tcPr>
          <w:p w14:paraId="2359195E" w14:textId="77777777" w:rsidR="0057586D" w:rsidRDefault="0057586D"/>
        </w:tc>
        <w:tc>
          <w:tcPr>
            <w:tcW w:w="1080" w:type="dxa"/>
          </w:tcPr>
          <w:p w14:paraId="2C2EDD5A" w14:textId="77777777" w:rsidR="0057586D" w:rsidRDefault="0057586D"/>
        </w:tc>
      </w:tr>
      <w:tr w:rsidR="0057586D" w14:paraId="4F6919F4" w14:textId="77777777">
        <w:trPr>
          <w:jc w:val="center"/>
        </w:trPr>
        <w:tc>
          <w:tcPr>
            <w:tcW w:w="893" w:type="dxa"/>
          </w:tcPr>
          <w:p w14:paraId="07B0705C" w14:textId="77777777" w:rsidR="0057586D" w:rsidRDefault="00000000">
            <w:r>
              <w:rPr>
                <w:sz w:val="14"/>
              </w:rPr>
              <w:t>ST_49</w:t>
            </w:r>
          </w:p>
        </w:tc>
        <w:tc>
          <w:tcPr>
            <w:tcW w:w="1800" w:type="dxa"/>
          </w:tcPr>
          <w:p w14:paraId="16D34148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417C220D" w14:textId="77777777" w:rsidR="0057586D" w:rsidRDefault="00000000">
            <w:r>
              <w:rPr>
                <w:sz w:val="14"/>
              </w:rPr>
              <w:t>Verify tag suggestions appear while typing and tag filter works (REQ-41)</w:t>
            </w:r>
          </w:p>
        </w:tc>
        <w:tc>
          <w:tcPr>
            <w:tcW w:w="2232" w:type="dxa"/>
          </w:tcPr>
          <w:p w14:paraId="52331DB8" w14:textId="77777777" w:rsidR="0057586D" w:rsidRDefault="00000000">
            <w:r>
              <w:rPr>
                <w:sz w:val="14"/>
              </w:rPr>
              <w:t>Transactions with previously used tags exist</w:t>
            </w:r>
          </w:p>
        </w:tc>
        <w:tc>
          <w:tcPr>
            <w:tcW w:w="2880" w:type="dxa"/>
          </w:tcPr>
          <w:p w14:paraId="0E080340" w14:textId="77777777" w:rsidR="0057586D" w:rsidRDefault="00000000">
            <w:r>
              <w:rPr>
                <w:sz w:val="14"/>
              </w:rPr>
              <w:t>1. Start typing an existing tag. 2. Select suggestion. 3. Filter transaction list by tag.</w:t>
            </w:r>
          </w:p>
        </w:tc>
        <w:tc>
          <w:tcPr>
            <w:tcW w:w="1944" w:type="dxa"/>
          </w:tcPr>
          <w:p w14:paraId="647154D6" w14:textId="77777777" w:rsidR="0057586D" w:rsidRDefault="00000000">
            <w:r>
              <w:rPr>
                <w:sz w:val="14"/>
              </w:rPr>
              <w:t>Tag: vacation</w:t>
            </w:r>
          </w:p>
        </w:tc>
        <w:tc>
          <w:tcPr>
            <w:tcW w:w="3024" w:type="dxa"/>
          </w:tcPr>
          <w:p w14:paraId="6AD0847C" w14:textId="77777777" w:rsidR="0057586D" w:rsidRDefault="00000000">
            <w:r>
              <w:rPr>
                <w:sz w:val="14"/>
              </w:rPr>
              <w:t>Previously used tags are suggested; tag filter returns matching transactions.</w:t>
            </w:r>
          </w:p>
        </w:tc>
        <w:tc>
          <w:tcPr>
            <w:tcW w:w="1440" w:type="dxa"/>
          </w:tcPr>
          <w:p w14:paraId="5C7774B8" w14:textId="77777777" w:rsidR="0057586D" w:rsidRDefault="0057586D"/>
        </w:tc>
        <w:tc>
          <w:tcPr>
            <w:tcW w:w="1080" w:type="dxa"/>
          </w:tcPr>
          <w:p w14:paraId="6DC5916E" w14:textId="77777777" w:rsidR="0057586D" w:rsidRDefault="0057586D"/>
        </w:tc>
      </w:tr>
      <w:tr w:rsidR="0057586D" w14:paraId="221076D2" w14:textId="77777777">
        <w:trPr>
          <w:jc w:val="center"/>
        </w:trPr>
        <w:tc>
          <w:tcPr>
            <w:tcW w:w="893" w:type="dxa"/>
          </w:tcPr>
          <w:p w14:paraId="0E157C30" w14:textId="77777777" w:rsidR="0057586D" w:rsidRDefault="00000000">
            <w:r>
              <w:rPr>
                <w:sz w:val="14"/>
              </w:rPr>
              <w:t>ST_50</w:t>
            </w:r>
          </w:p>
        </w:tc>
        <w:tc>
          <w:tcPr>
            <w:tcW w:w="1800" w:type="dxa"/>
          </w:tcPr>
          <w:p w14:paraId="6949E90B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537E4042" w14:textId="77777777" w:rsidR="0057586D" w:rsidRDefault="00000000">
            <w:r>
              <w:rPr>
                <w:sz w:val="14"/>
              </w:rPr>
              <w:t>Verify category-wise and tag-wise totals are correct and refresh after changes (REQ-42)</w:t>
            </w:r>
          </w:p>
        </w:tc>
        <w:tc>
          <w:tcPr>
            <w:tcW w:w="2232" w:type="dxa"/>
          </w:tcPr>
          <w:p w14:paraId="2D740815" w14:textId="77777777" w:rsidR="0057586D" w:rsidRDefault="00000000">
            <w:r>
              <w:rPr>
                <w:sz w:val="14"/>
              </w:rPr>
              <w:t>Transactions have categories and tags</w:t>
            </w:r>
          </w:p>
        </w:tc>
        <w:tc>
          <w:tcPr>
            <w:tcW w:w="2880" w:type="dxa"/>
          </w:tcPr>
          <w:p w14:paraId="5766DAE1" w14:textId="77777777" w:rsidR="0057586D" w:rsidRDefault="00000000">
            <w:r>
              <w:rPr>
                <w:sz w:val="14"/>
              </w:rPr>
              <w:t>1. Open totals for a period. 2. Add/edit/delete a tagged transaction. 3. Observe totals.</w:t>
            </w:r>
          </w:p>
        </w:tc>
        <w:tc>
          <w:tcPr>
            <w:tcW w:w="1944" w:type="dxa"/>
          </w:tcPr>
          <w:p w14:paraId="1FE7CDFF" w14:textId="77777777" w:rsidR="0057586D" w:rsidRDefault="00000000">
            <w:r>
              <w:rPr>
                <w:sz w:val="14"/>
              </w:rPr>
              <w:t>Known category/tag amounts</w:t>
            </w:r>
          </w:p>
        </w:tc>
        <w:tc>
          <w:tcPr>
            <w:tcW w:w="3024" w:type="dxa"/>
          </w:tcPr>
          <w:p w14:paraId="1AD66477" w14:textId="77777777" w:rsidR="0057586D" w:rsidRDefault="00000000">
            <w:r>
              <w:rPr>
                <w:sz w:val="14"/>
              </w:rPr>
              <w:t>Category-wise and tag-wise totals are correct and update within five seconds after add/edit/delete.</w:t>
            </w:r>
          </w:p>
        </w:tc>
        <w:tc>
          <w:tcPr>
            <w:tcW w:w="1440" w:type="dxa"/>
          </w:tcPr>
          <w:p w14:paraId="2DD8DEE1" w14:textId="77777777" w:rsidR="0057586D" w:rsidRDefault="0057586D"/>
        </w:tc>
        <w:tc>
          <w:tcPr>
            <w:tcW w:w="1080" w:type="dxa"/>
          </w:tcPr>
          <w:p w14:paraId="73EB39AC" w14:textId="77777777" w:rsidR="0057586D" w:rsidRDefault="0057586D"/>
        </w:tc>
      </w:tr>
      <w:tr w:rsidR="0057586D" w14:paraId="20302F94" w14:textId="77777777">
        <w:trPr>
          <w:jc w:val="center"/>
        </w:trPr>
        <w:tc>
          <w:tcPr>
            <w:tcW w:w="893" w:type="dxa"/>
          </w:tcPr>
          <w:p w14:paraId="6CAB092A" w14:textId="77777777" w:rsidR="0057586D" w:rsidRDefault="00000000">
            <w:r>
              <w:rPr>
                <w:sz w:val="14"/>
              </w:rPr>
              <w:t>IT_06</w:t>
            </w:r>
          </w:p>
        </w:tc>
        <w:tc>
          <w:tcPr>
            <w:tcW w:w="1800" w:type="dxa"/>
          </w:tcPr>
          <w:p w14:paraId="788B76E8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195D9CCB" w14:textId="77777777" w:rsidR="0057586D" w:rsidRDefault="00000000">
            <w:r>
              <w:rPr>
                <w:sz w:val="14"/>
              </w:rPr>
              <w:t>Verify category-wise and tag-wise totals through report aggregation (REQ-42)</w:t>
            </w:r>
          </w:p>
        </w:tc>
        <w:tc>
          <w:tcPr>
            <w:tcW w:w="2232" w:type="dxa"/>
          </w:tcPr>
          <w:p w14:paraId="3754CAA0" w14:textId="77777777" w:rsidR="0057586D" w:rsidRDefault="00000000">
            <w:r>
              <w:rPr>
                <w:sz w:val="14"/>
              </w:rPr>
              <w:t>Transactions with categories and tags exist</w:t>
            </w:r>
          </w:p>
        </w:tc>
        <w:tc>
          <w:tcPr>
            <w:tcW w:w="2880" w:type="dxa"/>
          </w:tcPr>
          <w:p w14:paraId="4AEE1C6A" w14:textId="77777777" w:rsidR="0057586D" w:rsidRDefault="00000000">
            <w:r>
              <w:rPr>
                <w:sz w:val="14"/>
              </w:rPr>
              <w:t>1. Select a period. 2. Compare category and tag totals with transaction data.</w:t>
            </w:r>
          </w:p>
        </w:tc>
        <w:tc>
          <w:tcPr>
            <w:tcW w:w="1944" w:type="dxa"/>
          </w:tcPr>
          <w:p w14:paraId="2BC4E281" w14:textId="77777777" w:rsidR="0057586D" w:rsidRDefault="00000000">
            <w:r>
              <w:rPr>
                <w:sz w:val="14"/>
              </w:rPr>
              <w:t>Known tagged/category amounts</w:t>
            </w:r>
          </w:p>
        </w:tc>
        <w:tc>
          <w:tcPr>
            <w:tcW w:w="3024" w:type="dxa"/>
          </w:tcPr>
          <w:p w14:paraId="3B323A18" w14:textId="77777777" w:rsidR="0057586D" w:rsidRDefault="00000000">
            <w:r>
              <w:rPr>
                <w:sz w:val="14"/>
              </w:rPr>
              <w:t>Category-wise and tag-wise totals match transaction data.</w:t>
            </w:r>
          </w:p>
        </w:tc>
        <w:tc>
          <w:tcPr>
            <w:tcW w:w="1440" w:type="dxa"/>
          </w:tcPr>
          <w:p w14:paraId="10EB6C49" w14:textId="77777777" w:rsidR="0057586D" w:rsidRDefault="0057586D"/>
        </w:tc>
        <w:tc>
          <w:tcPr>
            <w:tcW w:w="1080" w:type="dxa"/>
          </w:tcPr>
          <w:p w14:paraId="32A5DD86" w14:textId="77777777" w:rsidR="0057586D" w:rsidRDefault="0057586D"/>
        </w:tc>
      </w:tr>
      <w:tr w:rsidR="0057586D" w14:paraId="6EE221BB" w14:textId="77777777">
        <w:trPr>
          <w:jc w:val="center"/>
        </w:trPr>
        <w:tc>
          <w:tcPr>
            <w:tcW w:w="893" w:type="dxa"/>
          </w:tcPr>
          <w:p w14:paraId="739E08B2" w14:textId="77777777" w:rsidR="0057586D" w:rsidRDefault="00000000">
            <w:r>
              <w:rPr>
                <w:sz w:val="14"/>
              </w:rPr>
              <w:t>ST_04</w:t>
            </w:r>
          </w:p>
        </w:tc>
        <w:tc>
          <w:tcPr>
            <w:tcW w:w="1800" w:type="dxa"/>
          </w:tcPr>
          <w:p w14:paraId="10C07CE4" w14:textId="77777777" w:rsidR="0057586D" w:rsidRDefault="00000000">
            <w:r>
              <w:rPr>
                <w:sz w:val="14"/>
              </w:rPr>
              <w:t>Category &amp; Tag Management</w:t>
            </w:r>
          </w:p>
        </w:tc>
        <w:tc>
          <w:tcPr>
            <w:tcW w:w="2520" w:type="dxa"/>
          </w:tcPr>
          <w:p w14:paraId="438403C8" w14:textId="77777777" w:rsidR="0057586D" w:rsidRDefault="00000000">
            <w:r>
              <w:rPr>
                <w:sz w:val="14"/>
              </w:rPr>
              <w:t>Verify end-to-end custom category creation, deletion and aggregation (REQ-36, REQ-40, REQ-42)</w:t>
            </w:r>
          </w:p>
        </w:tc>
        <w:tc>
          <w:tcPr>
            <w:tcW w:w="2232" w:type="dxa"/>
          </w:tcPr>
          <w:p w14:paraId="3A91D80A" w14:textId="77777777" w:rsidR="0057586D" w:rsidRDefault="00000000">
            <w:r>
              <w:rPr>
                <w:sz w:val="14"/>
              </w:rPr>
              <w:t>User has transactions and tags</w:t>
            </w:r>
          </w:p>
        </w:tc>
        <w:tc>
          <w:tcPr>
            <w:tcW w:w="2880" w:type="dxa"/>
          </w:tcPr>
          <w:p w14:paraId="0819BCF2" w14:textId="77777777" w:rsidR="0057586D" w:rsidRDefault="00000000">
            <w:r>
              <w:rPr>
                <w:sz w:val="14"/>
              </w:rPr>
              <w:t>1. Create custom category. 2. Attach to transactions. 3. Delete category. 4. Inspect Uncategorized and totals.</w:t>
            </w:r>
          </w:p>
        </w:tc>
        <w:tc>
          <w:tcPr>
            <w:tcW w:w="1944" w:type="dxa"/>
          </w:tcPr>
          <w:p w14:paraId="5E724410" w14:textId="77777777" w:rsidR="0057586D" w:rsidRDefault="00000000">
            <w:r>
              <w:rPr>
                <w:sz w:val="14"/>
              </w:rPr>
              <w:t>Dining Out category; 3 linked transactions; tag vacation</w:t>
            </w:r>
          </w:p>
        </w:tc>
        <w:tc>
          <w:tcPr>
            <w:tcW w:w="3024" w:type="dxa"/>
          </w:tcPr>
          <w:p w14:paraId="60AA03D6" w14:textId="77777777" w:rsidR="0057586D" w:rsidRDefault="00000000">
            <w:r>
              <w:rPr>
                <w:sz w:val="14"/>
              </w:rPr>
              <w:t>Custom category works; deletion shows affected count and reassigns transactions to Uncategorized; category/tag totals remain correct.</w:t>
            </w:r>
          </w:p>
        </w:tc>
        <w:tc>
          <w:tcPr>
            <w:tcW w:w="1440" w:type="dxa"/>
          </w:tcPr>
          <w:p w14:paraId="75620367" w14:textId="77777777" w:rsidR="0057586D" w:rsidRDefault="0057586D"/>
        </w:tc>
        <w:tc>
          <w:tcPr>
            <w:tcW w:w="1080" w:type="dxa"/>
          </w:tcPr>
          <w:p w14:paraId="4C297E61" w14:textId="77777777" w:rsidR="0057586D" w:rsidRDefault="0057586D"/>
        </w:tc>
      </w:tr>
    </w:tbl>
    <w:p w14:paraId="7435029C" w14:textId="77777777" w:rsidR="0057586D" w:rsidRDefault="0057586D"/>
    <w:p w14:paraId="30B2084B" w14:textId="77777777" w:rsidR="0057586D" w:rsidRDefault="00000000">
      <w:r>
        <w:br w:type="page"/>
      </w:r>
    </w:p>
    <w:p w14:paraId="38F4F532" w14:textId="77777777" w:rsidR="0057586D" w:rsidRDefault="00000000">
      <w:pPr>
        <w:pStyle w:val="Heading1"/>
      </w:pPr>
      <w:r>
        <w:lastRenderedPageBreak/>
        <w:t>8. Budget Management &amp; Alerts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6"/>
        <w:gridCol w:w="1467"/>
        <w:gridCol w:w="1887"/>
        <w:gridCol w:w="1703"/>
        <w:gridCol w:w="2095"/>
        <w:gridCol w:w="1537"/>
        <w:gridCol w:w="2460"/>
        <w:gridCol w:w="1213"/>
        <w:gridCol w:w="1212"/>
      </w:tblGrid>
      <w:tr w:rsidR="0057586D" w14:paraId="083E2AF6" w14:textId="77777777">
        <w:trPr>
          <w:jc w:val="center"/>
        </w:trPr>
        <w:tc>
          <w:tcPr>
            <w:tcW w:w="1616" w:type="dxa"/>
            <w:vAlign w:val="center"/>
          </w:tcPr>
          <w:p w14:paraId="286F51BD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519F7994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6E080C43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45CB5CF4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25B9C4CC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62BF9CE0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6BF22440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43659426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2AF15B09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5B5F133C" w14:textId="77777777">
        <w:trPr>
          <w:jc w:val="center"/>
        </w:trPr>
        <w:tc>
          <w:tcPr>
            <w:tcW w:w="893" w:type="dxa"/>
          </w:tcPr>
          <w:p w14:paraId="5402C5CE" w14:textId="77777777" w:rsidR="0057586D" w:rsidRDefault="00000000">
            <w:r>
              <w:rPr>
                <w:sz w:val="14"/>
              </w:rPr>
              <w:t>UT_27</w:t>
            </w:r>
          </w:p>
        </w:tc>
        <w:tc>
          <w:tcPr>
            <w:tcW w:w="1800" w:type="dxa"/>
          </w:tcPr>
          <w:p w14:paraId="096B50A6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7501977D" w14:textId="77777777" w:rsidR="0057586D" w:rsidRDefault="00000000">
            <w:r>
              <w:rPr>
                <w:sz w:val="14"/>
              </w:rPr>
              <w:t>Verify positive budget creation for category and overall spending (REQ-43)</w:t>
            </w:r>
          </w:p>
        </w:tc>
        <w:tc>
          <w:tcPr>
            <w:tcW w:w="2232" w:type="dxa"/>
          </w:tcPr>
          <w:p w14:paraId="591D9689" w14:textId="77777777" w:rsidR="0057586D" w:rsidRDefault="00000000">
            <w:r>
              <w:rPr>
                <w:sz w:val="14"/>
              </w:rPr>
              <w:t>User is on Budgets</w:t>
            </w:r>
          </w:p>
        </w:tc>
        <w:tc>
          <w:tcPr>
            <w:tcW w:w="2880" w:type="dxa"/>
          </w:tcPr>
          <w:p w14:paraId="5F24F6FC" w14:textId="77777777" w:rsidR="0057586D" w:rsidRDefault="00000000">
            <w:r>
              <w:rPr>
                <w:sz w:val="14"/>
              </w:rPr>
              <w:t>1. Create category budget. 2. Create overall-spending budget. 3. Save.</w:t>
            </w:r>
          </w:p>
        </w:tc>
        <w:tc>
          <w:tcPr>
            <w:tcW w:w="1944" w:type="dxa"/>
          </w:tcPr>
          <w:p w14:paraId="28240CFF" w14:textId="77777777" w:rsidR="0057586D" w:rsidRDefault="00000000">
            <w:r>
              <w:rPr>
                <w:sz w:val="14"/>
              </w:rPr>
              <w:t>Food monthly ₹6000; overall weekly ₹5000</w:t>
            </w:r>
          </w:p>
        </w:tc>
        <w:tc>
          <w:tcPr>
            <w:tcW w:w="3024" w:type="dxa"/>
          </w:tcPr>
          <w:p w14:paraId="0A135840" w14:textId="77777777" w:rsidR="0057586D" w:rsidRDefault="00000000">
            <w:r>
              <w:rPr>
                <w:sz w:val="14"/>
              </w:rPr>
              <w:t>Budgets with amount &gt;0 are created for supported categories/overall and weekly/monthly/custom periods.</w:t>
            </w:r>
          </w:p>
        </w:tc>
        <w:tc>
          <w:tcPr>
            <w:tcW w:w="1440" w:type="dxa"/>
          </w:tcPr>
          <w:p w14:paraId="232D38EA" w14:textId="77777777" w:rsidR="0057586D" w:rsidRDefault="0057586D"/>
        </w:tc>
        <w:tc>
          <w:tcPr>
            <w:tcW w:w="1080" w:type="dxa"/>
          </w:tcPr>
          <w:p w14:paraId="18ED1C30" w14:textId="77777777" w:rsidR="0057586D" w:rsidRDefault="0057586D"/>
        </w:tc>
      </w:tr>
      <w:tr w:rsidR="0057586D" w14:paraId="121D89E6" w14:textId="77777777">
        <w:trPr>
          <w:jc w:val="center"/>
        </w:trPr>
        <w:tc>
          <w:tcPr>
            <w:tcW w:w="893" w:type="dxa"/>
          </w:tcPr>
          <w:p w14:paraId="6971CEAB" w14:textId="77777777" w:rsidR="0057586D" w:rsidRDefault="00000000">
            <w:r>
              <w:rPr>
                <w:sz w:val="14"/>
              </w:rPr>
              <w:t>UT_28</w:t>
            </w:r>
          </w:p>
        </w:tc>
        <w:tc>
          <w:tcPr>
            <w:tcW w:w="1800" w:type="dxa"/>
          </w:tcPr>
          <w:p w14:paraId="4E126936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335B1675" w14:textId="77777777" w:rsidR="0057586D" w:rsidRDefault="00000000">
            <w:r>
              <w:rPr>
                <w:sz w:val="14"/>
              </w:rPr>
              <w:t>Verify zero and negative budgets are rejected (REQ-43)</w:t>
            </w:r>
          </w:p>
        </w:tc>
        <w:tc>
          <w:tcPr>
            <w:tcW w:w="2232" w:type="dxa"/>
          </w:tcPr>
          <w:p w14:paraId="4879582D" w14:textId="77777777" w:rsidR="0057586D" w:rsidRDefault="00000000">
            <w:r>
              <w:rPr>
                <w:sz w:val="14"/>
              </w:rPr>
              <w:t>User is on Add Budget</w:t>
            </w:r>
          </w:p>
        </w:tc>
        <w:tc>
          <w:tcPr>
            <w:tcW w:w="2880" w:type="dxa"/>
          </w:tcPr>
          <w:p w14:paraId="72388FBC" w14:textId="77777777" w:rsidR="0057586D" w:rsidRDefault="00000000">
            <w:r>
              <w:rPr>
                <w:sz w:val="14"/>
              </w:rPr>
              <w:t>1. Enter 0. 2. Enter negative value. 3. Save.</w:t>
            </w:r>
          </w:p>
        </w:tc>
        <w:tc>
          <w:tcPr>
            <w:tcW w:w="1944" w:type="dxa"/>
          </w:tcPr>
          <w:p w14:paraId="7EEF13E2" w14:textId="77777777" w:rsidR="0057586D" w:rsidRDefault="00000000">
            <w:r>
              <w:rPr>
                <w:sz w:val="14"/>
              </w:rPr>
              <w:t>Amount: 0 and -500</w:t>
            </w:r>
          </w:p>
        </w:tc>
        <w:tc>
          <w:tcPr>
            <w:tcW w:w="3024" w:type="dxa"/>
          </w:tcPr>
          <w:p w14:paraId="34DAB738" w14:textId="77777777" w:rsidR="0057586D" w:rsidRDefault="00000000">
            <w:r>
              <w:rPr>
                <w:sz w:val="14"/>
              </w:rPr>
              <w:t>Budget is rejected because amount must be greater than zero.</w:t>
            </w:r>
          </w:p>
        </w:tc>
        <w:tc>
          <w:tcPr>
            <w:tcW w:w="1440" w:type="dxa"/>
          </w:tcPr>
          <w:p w14:paraId="45B3AB65" w14:textId="77777777" w:rsidR="0057586D" w:rsidRDefault="0057586D"/>
        </w:tc>
        <w:tc>
          <w:tcPr>
            <w:tcW w:w="1080" w:type="dxa"/>
          </w:tcPr>
          <w:p w14:paraId="18C3298B" w14:textId="77777777" w:rsidR="0057586D" w:rsidRDefault="0057586D"/>
        </w:tc>
      </w:tr>
      <w:tr w:rsidR="0057586D" w14:paraId="63F94010" w14:textId="77777777">
        <w:trPr>
          <w:jc w:val="center"/>
        </w:trPr>
        <w:tc>
          <w:tcPr>
            <w:tcW w:w="893" w:type="dxa"/>
          </w:tcPr>
          <w:p w14:paraId="123FEC36" w14:textId="77777777" w:rsidR="0057586D" w:rsidRDefault="00000000">
            <w:r>
              <w:rPr>
                <w:sz w:val="14"/>
              </w:rPr>
              <w:t>UT_29</w:t>
            </w:r>
          </w:p>
        </w:tc>
        <w:tc>
          <w:tcPr>
            <w:tcW w:w="1800" w:type="dxa"/>
          </w:tcPr>
          <w:p w14:paraId="39559B2D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242ED2BC" w14:textId="77777777" w:rsidR="0057586D" w:rsidRDefault="00000000">
            <w:r>
              <w:rPr>
                <w:sz w:val="14"/>
              </w:rPr>
              <w:t>Verify overlapping budget for same category and period is rejected (REQ-44)</w:t>
            </w:r>
          </w:p>
        </w:tc>
        <w:tc>
          <w:tcPr>
            <w:tcW w:w="2232" w:type="dxa"/>
          </w:tcPr>
          <w:p w14:paraId="3357316B" w14:textId="77777777" w:rsidR="0057586D" w:rsidRDefault="00000000">
            <w:r>
              <w:rPr>
                <w:sz w:val="14"/>
              </w:rPr>
              <w:t>A Food monthly budget already exists</w:t>
            </w:r>
          </w:p>
        </w:tc>
        <w:tc>
          <w:tcPr>
            <w:tcW w:w="2880" w:type="dxa"/>
          </w:tcPr>
          <w:p w14:paraId="330F9569" w14:textId="77777777" w:rsidR="0057586D" w:rsidRDefault="00000000">
            <w:r>
              <w:rPr>
                <w:sz w:val="14"/>
              </w:rPr>
              <w:t>1. Create another overlapping Food monthly budget. 2. Save.</w:t>
            </w:r>
          </w:p>
        </w:tc>
        <w:tc>
          <w:tcPr>
            <w:tcW w:w="1944" w:type="dxa"/>
          </w:tcPr>
          <w:p w14:paraId="77E3B82E" w14:textId="77777777" w:rsidR="0057586D" w:rsidRDefault="00000000">
            <w:r>
              <w:rPr>
                <w:sz w:val="14"/>
              </w:rPr>
              <w:t>Food; same month; ₹7000</w:t>
            </w:r>
          </w:p>
        </w:tc>
        <w:tc>
          <w:tcPr>
            <w:tcW w:w="3024" w:type="dxa"/>
          </w:tcPr>
          <w:p w14:paraId="761DB126" w14:textId="77777777" w:rsidR="0057586D" w:rsidRDefault="00000000">
            <w:r>
              <w:rPr>
                <w:sz w:val="14"/>
              </w:rPr>
              <w:t>Message "A budget already exists for this category in this period." is shown.</w:t>
            </w:r>
          </w:p>
        </w:tc>
        <w:tc>
          <w:tcPr>
            <w:tcW w:w="1440" w:type="dxa"/>
          </w:tcPr>
          <w:p w14:paraId="6C21E322" w14:textId="77777777" w:rsidR="0057586D" w:rsidRDefault="0057586D"/>
        </w:tc>
        <w:tc>
          <w:tcPr>
            <w:tcW w:w="1080" w:type="dxa"/>
          </w:tcPr>
          <w:p w14:paraId="6B137195" w14:textId="77777777" w:rsidR="0057586D" w:rsidRDefault="0057586D"/>
        </w:tc>
      </w:tr>
      <w:tr w:rsidR="0057586D" w14:paraId="5AC96D99" w14:textId="77777777">
        <w:trPr>
          <w:jc w:val="center"/>
        </w:trPr>
        <w:tc>
          <w:tcPr>
            <w:tcW w:w="893" w:type="dxa"/>
          </w:tcPr>
          <w:p w14:paraId="6C1B850B" w14:textId="77777777" w:rsidR="0057586D" w:rsidRDefault="00000000">
            <w:r>
              <w:rPr>
                <w:sz w:val="14"/>
              </w:rPr>
              <w:t>ST_15</w:t>
            </w:r>
          </w:p>
        </w:tc>
        <w:tc>
          <w:tcPr>
            <w:tcW w:w="1800" w:type="dxa"/>
          </w:tcPr>
          <w:p w14:paraId="76CBF206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0910DA47" w14:textId="77777777" w:rsidR="0057586D" w:rsidRDefault="00000000">
            <w:r>
              <w:rPr>
                <w:sz w:val="14"/>
              </w:rPr>
              <w:t>Verify active budget displays all required utilisation fields (REQ-45)</w:t>
            </w:r>
          </w:p>
        </w:tc>
        <w:tc>
          <w:tcPr>
            <w:tcW w:w="2232" w:type="dxa"/>
          </w:tcPr>
          <w:p w14:paraId="66928046" w14:textId="77777777" w:rsidR="0057586D" w:rsidRDefault="00000000">
            <w:r>
              <w:rPr>
                <w:sz w:val="14"/>
              </w:rPr>
              <w:t>Active budget exists</w:t>
            </w:r>
          </w:p>
        </w:tc>
        <w:tc>
          <w:tcPr>
            <w:tcW w:w="2880" w:type="dxa"/>
          </w:tcPr>
          <w:p w14:paraId="1D4FFD43" w14:textId="77777777" w:rsidR="0057586D" w:rsidRDefault="00000000">
            <w:r>
              <w:rPr>
                <w:sz w:val="14"/>
              </w:rPr>
              <w:t>1. Open budget. 2. Inspect values.</w:t>
            </w:r>
          </w:p>
        </w:tc>
        <w:tc>
          <w:tcPr>
            <w:tcW w:w="1944" w:type="dxa"/>
          </w:tcPr>
          <w:p w14:paraId="20B3A22C" w14:textId="77777777" w:rsidR="0057586D" w:rsidRDefault="00000000">
            <w:r>
              <w:rPr>
                <w:sz w:val="14"/>
              </w:rPr>
              <w:t>Budget ₹6000; spent ₹2400; period with known days left</w:t>
            </w:r>
          </w:p>
        </w:tc>
        <w:tc>
          <w:tcPr>
            <w:tcW w:w="3024" w:type="dxa"/>
          </w:tcPr>
          <w:p w14:paraId="2661399E" w14:textId="77777777" w:rsidR="0057586D" w:rsidRDefault="00000000">
            <w:r>
              <w:rPr>
                <w:sz w:val="14"/>
              </w:rPr>
              <w:t>Amount budgeted, amount spent, remaining, percentage used and days left are all displayed correctly.</w:t>
            </w:r>
          </w:p>
        </w:tc>
        <w:tc>
          <w:tcPr>
            <w:tcW w:w="1440" w:type="dxa"/>
          </w:tcPr>
          <w:p w14:paraId="7AEC2EBF" w14:textId="77777777" w:rsidR="0057586D" w:rsidRDefault="0057586D"/>
        </w:tc>
        <w:tc>
          <w:tcPr>
            <w:tcW w:w="1080" w:type="dxa"/>
          </w:tcPr>
          <w:p w14:paraId="51CA591C" w14:textId="77777777" w:rsidR="0057586D" w:rsidRDefault="0057586D"/>
        </w:tc>
      </w:tr>
      <w:tr w:rsidR="0057586D" w14:paraId="0A74A46E" w14:textId="77777777">
        <w:trPr>
          <w:jc w:val="center"/>
        </w:trPr>
        <w:tc>
          <w:tcPr>
            <w:tcW w:w="893" w:type="dxa"/>
          </w:tcPr>
          <w:p w14:paraId="7C7E6C08" w14:textId="77777777" w:rsidR="0057586D" w:rsidRDefault="00000000">
            <w:r>
              <w:rPr>
                <w:sz w:val="14"/>
              </w:rPr>
              <w:t>IT_07</w:t>
            </w:r>
          </w:p>
        </w:tc>
        <w:tc>
          <w:tcPr>
            <w:tcW w:w="1800" w:type="dxa"/>
          </w:tcPr>
          <w:p w14:paraId="19036CDD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33741ACD" w14:textId="77777777" w:rsidR="0057586D" w:rsidRDefault="00000000">
            <w:r>
              <w:rPr>
                <w:sz w:val="14"/>
              </w:rPr>
              <w:t>Verify 80% warning is raised once (REQ-46)</w:t>
            </w:r>
          </w:p>
        </w:tc>
        <w:tc>
          <w:tcPr>
            <w:tcW w:w="2232" w:type="dxa"/>
          </w:tcPr>
          <w:p w14:paraId="0834ED03" w14:textId="77777777" w:rsidR="0057586D" w:rsidRDefault="00000000">
            <w:r>
              <w:rPr>
                <w:sz w:val="14"/>
              </w:rPr>
              <w:t>Budget exists below 80%</w:t>
            </w:r>
          </w:p>
        </w:tc>
        <w:tc>
          <w:tcPr>
            <w:tcW w:w="2880" w:type="dxa"/>
          </w:tcPr>
          <w:p w14:paraId="71754AF4" w14:textId="77777777" w:rsidR="0057586D" w:rsidRDefault="00000000">
            <w:r>
              <w:rPr>
                <w:sz w:val="14"/>
              </w:rPr>
              <w:t>1. Add spending reaching exactly 80%. 2. Add more spending while still above 80%.</w:t>
            </w:r>
          </w:p>
        </w:tc>
        <w:tc>
          <w:tcPr>
            <w:tcW w:w="1944" w:type="dxa"/>
          </w:tcPr>
          <w:p w14:paraId="3BC95BB1" w14:textId="77777777" w:rsidR="0057586D" w:rsidRDefault="00000000">
            <w:r>
              <w:rPr>
                <w:sz w:val="14"/>
              </w:rPr>
              <w:t>Budget ₹6000; spend to ₹4800 then +₹50</w:t>
            </w:r>
          </w:p>
        </w:tc>
        <w:tc>
          <w:tcPr>
            <w:tcW w:w="3024" w:type="dxa"/>
          </w:tcPr>
          <w:p w14:paraId="36CF6241" w14:textId="77777777" w:rsidR="0057586D" w:rsidRDefault="00000000">
            <w:r>
              <w:rPr>
                <w:sz w:val="14"/>
              </w:rPr>
              <w:t>80% warning is raised once for the budget period and not duplicated by later spending.</w:t>
            </w:r>
          </w:p>
        </w:tc>
        <w:tc>
          <w:tcPr>
            <w:tcW w:w="1440" w:type="dxa"/>
          </w:tcPr>
          <w:p w14:paraId="4CF91FFE" w14:textId="77777777" w:rsidR="0057586D" w:rsidRDefault="0057586D"/>
        </w:tc>
        <w:tc>
          <w:tcPr>
            <w:tcW w:w="1080" w:type="dxa"/>
          </w:tcPr>
          <w:p w14:paraId="0C4D3EF3" w14:textId="77777777" w:rsidR="0057586D" w:rsidRDefault="0057586D"/>
        </w:tc>
      </w:tr>
      <w:tr w:rsidR="0057586D" w14:paraId="6B658934" w14:textId="77777777">
        <w:trPr>
          <w:jc w:val="center"/>
        </w:trPr>
        <w:tc>
          <w:tcPr>
            <w:tcW w:w="893" w:type="dxa"/>
          </w:tcPr>
          <w:p w14:paraId="37D4D39F" w14:textId="77777777" w:rsidR="0057586D" w:rsidRDefault="00000000">
            <w:r>
              <w:rPr>
                <w:sz w:val="14"/>
              </w:rPr>
              <w:t>IT_08</w:t>
            </w:r>
          </w:p>
        </w:tc>
        <w:tc>
          <w:tcPr>
            <w:tcW w:w="1800" w:type="dxa"/>
          </w:tcPr>
          <w:p w14:paraId="7AC7556C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4C250832" w14:textId="77777777" w:rsidR="0057586D" w:rsidRDefault="00000000">
            <w:r>
              <w:rPr>
                <w:sz w:val="14"/>
              </w:rPr>
              <w:t>Verify 100% over-budget alert is raised once (REQ-46)</w:t>
            </w:r>
          </w:p>
        </w:tc>
        <w:tc>
          <w:tcPr>
            <w:tcW w:w="2232" w:type="dxa"/>
          </w:tcPr>
          <w:p w14:paraId="43B838A9" w14:textId="77777777" w:rsidR="0057586D" w:rsidRDefault="00000000">
            <w:r>
              <w:rPr>
                <w:sz w:val="14"/>
              </w:rPr>
              <w:t>Budget exists below 100%</w:t>
            </w:r>
          </w:p>
        </w:tc>
        <w:tc>
          <w:tcPr>
            <w:tcW w:w="2880" w:type="dxa"/>
          </w:tcPr>
          <w:p w14:paraId="0D6284B6" w14:textId="77777777" w:rsidR="0057586D" w:rsidRDefault="00000000">
            <w:r>
              <w:rPr>
                <w:sz w:val="14"/>
              </w:rPr>
              <w:t>1. Add spending to/exceeding 100%. 2. Add more spending.</w:t>
            </w:r>
          </w:p>
        </w:tc>
        <w:tc>
          <w:tcPr>
            <w:tcW w:w="1944" w:type="dxa"/>
          </w:tcPr>
          <w:p w14:paraId="178A0160" w14:textId="77777777" w:rsidR="0057586D" w:rsidRDefault="00000000">
            <w:r>
              <w:rPr>
                <w:sz w:val="14"/>
              </w:rPr>
              <w:t>Budget ₹6000; spend ₹6100 then +₹50</w:t>
            </w:r>
          </w:p>
        </w:tc>
        <w:tc>
          <w:tcPr>
            <w:tcW w:w="3024" w:type="dxa"/>
          </w:tcPr>
          <w:p w14:paraId="24638FC0" w14:textId="77777777" w:rsidR="0057586D" w:rsidRDefault="00000000">
            <w:r>
              <w:rPr>
                <w:sz w:val="14"/>
              </w:rPr>
              <w:t>Over-budget alert is raised once at &gt;=100%; later spending does not create duplicate alert for the same period.</w:t>
            </w:r>
          </w:p>
        </w:tc>
        <w:tc>
          <w:tcPr>
            <w:tcW w:w="1440" w:type="dxa"/>
          </w:tcPr>
          <w:p w14:paraId="1A8E845B" w14:textId="77777777" w:rsidR="0057586D" w:rsidRDefault="0057586D"/>
        </w:tc>
        <w:tc>
          <w:tcPr>
            <w:tcW w:w="1080" w:type="dxa"/>
          </w:tcPr>
          <w:p w14:paraId="68785519" w14:textId="77777777" w:rsidR="0057586D" w:rsidRDefault="0057586D"/>
        </w:tc>
      </w:tr>
      <w:tr w:rsidR="0057586D" w14:paraId="41C2097B" w14:textId="77777777">
        <w:trPr>
          <w:jc w:val="center"/>
        </w:trPr>
        <w:tc>
          <w:tcPr>
            <w:tcW w:w="893" w:type="dxa"/>
          </w:tcPr>
          <w:p w14:paraId="314D8A06" w14:textId="77777777" w:rsidR="0057586D" w:rsidRDefault="00000000">
            <w:r>
              <w:rPr>
                <w:sz w:val="14"/>
              </w:rPr>
              <w:t>ST_16</w:t>
            </w:r>
          </w:p>
        </w:tc>
        <w:tc>
          <w:tcPr>
            <w:tcW w:w="1800" w:type="dxa"/>
          </w:tcPr>
          <w:p w14:paraId="06B4E505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64C2A650" w14:textId="77777777" w:rsidR="0057586D" w:rsidRDefault="00000000">
            <w:r>
              <w:rPr>
                <w:sz w:val="14"/>
              </w:rPr>
              <w:t>Verify budget edit recalculates utilisation and deletion preserves transactions (REQ-47)</w:t>
            </w:r>
          </w:p>
        </w:tc>
        <w:tc>
          <w:tcPr>
            <w:tcW w:w="2232" w:type="dxa"/>
          </w:tcPr>
          <w:p w14:paraId="1A733F6E" w14:textId="77777777" w:rsidR="0057586D" w:rsidRDefault="00000000">
            <w:r>
              <w:rPr>
                <w:sz w:val="14"/>
              </w:rPr>
              <w:t>Budget has linked transactions</w:t>
            </w:r>
          </w:p>
        </w:tc>
        <w:tc>
          <w:tcPr>
            <w:tcW w:w="2880" w:type="dxa"/>
          </w:tcPr>
          <w:p w14:paraId="525515CF" w14:textId="77777777" w:rsidR="0057586D" w:rsidRDefault="00000000">
            <w:r>
              <w:rPr>
                <w:sz w:val="14"/>
              </w:rPr>
              <w:t>1. Edit budget amount. 2. Observe utilisation. 3. Delete budget. 4. Inspect transactions.</w:t>
            </w:r>
          </w:p>
        </w:tc>
        <w:tc>
          <w:tcPr>
            <w:tcW w:w="1944" w:type="dxa"/>
          </w:tcPr>
          <w:p w14:paraId="25327E8B" w14:textId="77777777" w:rsidR="0057586D" w:rsidRDefault="00000000">
            <w:r>
              <w:rPr>
                <w:sz w:val="14"/>
              </w:rPr>
              <w:t>Budget ₹6000 changed to ₹7000; linked expenses</w:t>
            </w:r>
          </w:p>
        </w:tc>
        <w:tc>
          <w:tcPr>
            <w:tcW w:w="3024" w:type="dxa"/>
          </w:tcPr>
          <w:p w14:paraId="1D2D53E5" w14:textId="77777777" w:rsidR="0057586D" w:rsidRDefault="00000000">
            <w:r>
              <w:rPr>
                <w:sz w:val="14"/>
              </w:rPr>
              <w:t>Utilisation recalculates immediately on edit; deleting budget does not delete or alter transactions.</w:t>
            </w:r>
          </w:p>
        </w:tc>
        <w:tc>
          <w:tcPr>
            <w:tcW w:w="1440" w:type="dxa"/>
          </w:tcPr>
          <w:p w14:paraId="6EF830E9" w14:textId="77777777" w:rsidR="0057586D" w:rsidRDefault="0057586D"/>
        </w:tc>
        <w:tc>
          <w:tcPr>
            <w:tcW w:w="1080" w:type="dxa"/>
          </w:tcPr>
          <w:p w14:paraId="427947BE" w14:textId="77777777" w:rsidR="0057586D" w:rsidRDefault="0057586D"/>
        </w:tc>
      </w:tr>
      <w:tr w:rsidR="0057586D" w14:paraId="2743BFD0" w14:textId="77777777">
        <w:trPr>
          <w:jc w:val="center"/>
        </w:trPr>
        <w:tc>
          <w:tcPr>
            <w:tcW w:w="893" w:type="dxa"/>
          </w:tcPr>
          <w:p w14:paraId="4BF29C22" w14:textId="77777777" w:rsidR="0057586D" w:rsidRDefault="00000000">
            <w:r>
              <w:rPr>
                <w:sz w:val="14"/>
              </w:rPr>
              <w:t>UT_32</w:t>
            </w:r>
          </w:p>
        </w:tc>
        <w:tc>
          <w:tcPr>
            <w:tcW w:w="1800" w:type="dxa"/>
          </w:tcPr>
          <w:p w14:paraId="355CA622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3E5E41C4" w14:textId="77777777" w:rsidR="0057586D" w:rsidRDefault="00000000">
            <w:r>
              <w:rPr>
                <w:sz w:val="14"/>
              </w:rPr>
              <w:t>Verify rollover carries unused amount and displays it separately (REQ-48)</w:t>
            </w:r>
          </w:p>
        </w:tc>
        <w:tc>
          <w:tcPr>
            <w:tcW w:w="2232" w:type="dxa"/>
          </w:tcPr>
          <w:p w14:paraId="410DC6C2" w14:textId="77777777" w:rsidR="0057586D" w:rsidRDefault="00000000">
            <w:r>
              <w:rPr>
                <w:sz w:val="14"/>
              </w:rPr>
              <w:t>Budget rollover is enabled</w:t>
            </w:r>
          </w:p>
        </w:tc>
        <w:tc>
          <w:tcPr>
            <w:tcW w:w="2880" w:type="dxa"/>
          </w:tcPr>
          <w:p w14:paraId="488ED00D" w14:textId="77777777" w:rsidR="0057586D" w:rsidRDefault="00000000">
            <w:r>
              <w:rPr>
                <w:sz w:val="14"/>
              </w:rPr>
              <w:t>1. Finish period with unused amount. 2. Open next period.</w:t>
            </w:r>
          </w:p>
        </w:tc>
        <w:tc>
          <w:tcPr>
            <w:tcW w:w="1944" w:type="dxa"/>
          </w:tcPr>
          <w:p w14:paraId="29D058D1" w14:textId="77777777" w:rsidR="0057586D" w:rsidRDefault="00000000">
            <w:r>
              <w:rPr>
                <w:sz w:val="14"/>
              </w:rPr>
              <w:t>Base ₹6000; spent ₹4000; unused ₹2000</w:t>
            </w:r>
          </w:p>
        </w:tc>
        <w:tc>
          <w:tcPr>
            <w:tcW w:w="3024" w:type="dxa"/>
          </w:tcPr>
          <w:p w14:paraId="38EC1874" w14:textId="77777777" w:rsidR="0057586D" w:rsidRDefault="00000000">
            <w:r>
              <w:rPr>
                <w:sz w:val="14"/>
              </w:rPr>
              <w:t>Next period shows base ₹6000 plus separate rollover ₹2000.</w:t>
            </w:r>
          </w:p>
        </w:tc>
        <w:tc>
          <w:tcPr>
            <w:tcW w:w="1440" w:type="dxa"/>
          </w:tcPr>
          <w:p w14:paraId="5472DB67" w14:textId="77777777" w:rsidR="0057586D" w:rsidRDefault="0057586D"/>
        </w:tc>
        <w:tc>
          <w:tcPr>
            <w:tcW w:w="1080" w:type="dxa"/>
          </w:tcPr>
          <w:p w14:paraId="5557E046" w14:textId="77777777" w:rsidR="0057586D" w:rsidRDefault="0057586D"/>
        </w:tc>
      </w:tr>
      <w:tr w:rsidR="0057586D" w14:paraId="224544D6" w14:textId="77777777">
        <w:trPr>
          <w:jc w:val="center"/>
        </w:trPr>
        <w:tc>
          <w:tcPr>
            <w:tcW w:w="893" w:type="dxa"/>
          </w:tcPr>
          <w:p w14:paraId="6D2254FE" w14:textId="77777777" w:rsidR="0057586D" w:rsidRDefault="00000000">
            <w:r>
              <w:rPr>
                <w:sz w:val="14"/>
              </w:rPr>
              <w:t>UT_75</w:t>
            </w:r>
          </w:p>
        </w:tc>
        <w:tc>
          <w:tcPr>
            <w:tcW w:w="1800" w:type="dxa"/>
          </w:tcPr>
          <w:p w14:paraId="59238A96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43886F23" w14:textId="77777777" w:rsidR="0057586D" w:rsidRDefault="00000000">
            <w:r>
              <w:rPr>
                <w:sz w:val="14"/>
              </w:rPr>
              <w:t>Verify repeat setting creates equivalent budget for next period (REQ-49)</w:t>
            </w:r>
          </w:p>
        </w:tc>
        <w:tc>
          <w:tcPr>
            <w:tcW w:w="2232" w:type="dxa"/>
          </w:tcPr>
          <w:p w14:paraId="641C78F7" w14:textId="77777777" w:rsidR="0057586D" w:rsidRDefault="00000000">
            <w:r>
              <w:rPr>
                <w:sz w:val="14"/>
              </w:rPr>
              <w:t>Budget repeat option is available</w:t>
            </w:r>
          </w:p>
        </w:tc>
        <w:tc>
          <w:tcPr>
            <w:tcW w:w="2880" w:type="dxa"/>
          </w:tcPr>
          <w:p w14:paraId="3359811C" w14:textId="77777777" w:rsidR="0057586D" w:rsidRDefault="00000000">
            <w:r>
              <w:rPr>
                <w:sz w:val="14"/>
              </w:rPr>
              <w:t>1. Enable Repeat. 2. End current period. 3. Open next period.</w:t>
            </w:r>
          </w:p>
        </w:tc>
        <w:tc>
          <w:tcPr>
            <w:tcW w:w="1944" w:type="dxa"/>
          </w:tcPr>
          <w:p w14:paraId="0BBADFCC" w14:textId="77777777" w:rsidR="0057586D" w:rsidRDefault="00000000">
            <w:r>
              <w:rPr>
                <w:sz w:val="14"/>
              </w:rPr>
              <w:t>Food monthly ₹6000; Repeat enabled</w:t>
            </w:r>
          </w:p>
        </w:tc>
        <w:tc>
          <w:tcPr>
            <w:tcW w:w="3024" w:type="dxa"/>
          </w:tcPr>
          <w:p w14:paraId="1B2859AC" w14:textId="77777777" w:rsidR="0057586D" w:rsidRDefault="00000000">
            <w:r>
              <w:rPr>
                <w:sz w:val="14"/>
              </w:rPr>
              <w:t>Equivalent Food budget is automatically created for the next period.</w:t>
            </w:r>
          </w:p>
        </w:tc>
        <w:tc>
          <w:tcPr>
            <w:tcW w:w="1440" w:type="dxa"/>
          </w:tcPr>
          <w:p w14:paraId="7604D6AD" w14:textId="77777777" w:rsidR="0057586D" w:rsidRDefault="0057586D"/>
        </w:tc>
        <w:tc>
          <w:tcPr>
            <w:tcW w:w="1080" w:type="dxa"/>
          </w:tcPr>
          <w:p w14:paraId="32AC97B8" w14:textId="77777777" w:rsidR="0057586D" w:rsidRDefault="0057586D"/>
        </w:tc>
      </w:tr>
      <w:tr w:rsidR="0057586D" w14:paraId="43F15BAC" w14:textId="77777777">
        <w:trPr>
          <w:jc w:val="center"/>
        </w:trPr>
        <w:tc>
          <w:tcPr>
            <w:tcW w:w="893" w:type="dxa"/>
          </w:tcPr>
          <w:p w14:paraId="566E9B29" w14:textId="77777777" w:rsidR="0057586D" w:rsidRDefault="00000000">
            <w:r>
              <w:rPr>
                <w:sz w:val="14"/>
              </w:rPr>
              <w:t>ST_17</w:t>
            </w:r>
          </w:p>
        </w:tc>
        <w:tc>
          <w:tcPr>
            <w:tcW w:w="1800" w:type="dxa"/>
          </w:tcPr>
          <w:p w14:paraId="6C43506E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6D717250" w14:textId="77777777" w:rsidR="0057586D" w:rsidRDefault="00000000">
            <w:r>
              <w:rPr>
                <w:sz w:val="14"/>
              </w:rPr>
              <w:t>Verify excluded transactions and own-account transfers are excluded from budget utilisation (REQ-50)</w:t>
            </w:r>
          </w:p>
        </w:tc>
        <w:tc>
          <w:tcPr>
            <w:tcW w:w="2232" w:type="dxa"/>
          </w:tcPr>
          <w:p w14:paraId="343B45B3" w14:textId="77777777" w:rsidR="0057586D" w:rsidRDefault="00000000">
            <w:r>
              <w:rPr>
                <w:sz w:val="14"/>
              </w:rPr>
              <w:t>Budget exists; excluded transaction and transfer exist</w:t>
            </w:r>
          </w:p>
        </w:tc>
        <w:tc>
          <w:tcPr>
            <w:tcW w:w="2880" w:type="dxa"/>
          </w:tcPr>
          <w:p w14:paraId="60EDA763" w14:textId="77777777" w:rsidR="0057586D" w:rsidRDefault="00000000">
            <w:r>
              <w:rPr>
                <w:sz w:val="14"/>
              </w:rPr>
              <w:t>1. Add excluded expense. 2. Transfer between own accounts. 3. Observe budget utilisation.</w:t>
            </w:r>
          </w:p>
        </w:tc>
        <w:tc>
          <w:tcPr>
            <w:tcW w:w="1944" w:type="dxa"/>
          </w:tcPr>
          <w:p w14:paraId="183B661F" w14:textId="77777777" w:rsidR="0057586D" w:rsidRDefault="00000000">
            <w:r>
              <w:rPr>
                <w:sz w:val="14"/>
              </w:rPr>
              <w:t>Excluded expense ₹500; transfer ₹2000</w:t>
            </w:r>
          </w:p>
        </w:tc>
        <w:tc>
          <w:tcPr>
            <w:tcW w:w="3024" w:type="dxa"/>
          </w:tcPr>
          <w:p w14:paraId="39C96EFB" w14:textId="77777777" w:rsidR="0057586D" w:rsidRDefault="00000000">
            <w:r>
              <w:rPr>
                <w:sz w:val="14"/>
              </w:rPr>
              <w:t>Neither excluded transaction nor own-account transfer contributes to budget utilisation.</w:t>
            </w:r>
          </w:p>
        </w:tc>
        <w:tc>
          <w:tcPr>
            <w:tcW w:w="1440" w:type="dxa"/>
          </w:tcPr>
          <w:p w14:paraId="7FB3641A" w14:textId="77777777" w:rsidR="0057586D" w:rsidRDefault="0057586D"/>
        </w:tc>
        <w:tc>
          <w:tcPr>
            <w:tcW w:w="1080" w:type="dxa"/>
          </w:tcPr>
          <w:p w14:paraId="2014403E" w14:textId="77777777" w:rsidR="0057586D" w:rsidRDefault="0057586D"/>
        </w:tc>
      </w:tr>
      <w:tr w:rsidR="0057586D" w14:paraId="2BE04737" w14:textId="77777777">
        <w:trPr>
          <w:jc w:val="center"/>
        </w:trPr>
        <w:tc>
          <w:tcPr>
            <w:tcW w:w="893" w:type="dxa"/>
          </w:tcPr>
          <w:p w14:paraId="1D56A476" w14:textId="77777777" w:rsidR="0057586D" w:rsidRDefault="00000000">
            <w:r>
              <w:rPr>
                <w:sz w:val="14"/>
              </w:rPr>
              <w:t>ST_56</w:t>
            </w:r>
          </w:p>
        </w:tc>
        <w:tc>
          <w:tcPr>
            <w:tcW w:w="1800" w:type="dxa"/>
          </w:tcPr>
          <w:p w14:paraId="1FF00794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565F81E5" w14:textId="77777777" w:rsidR="0057586D" w:rsidRDefault="00000000">
            <w:r>
              <w:rPr>
                <w:sz w:val="14"/>
              </w:rPr>
              <w:t>Verify utilisation refreshes within five seconds after add, edit, delete and import (REQ-51)</w:t>
            </w:r>
          </w:p>
        </w:tc>
        <w:tc>
          <w:tcPr>
            <w:tcW w:w="2232" w:type="dxa"/>
          </w:tcPr>
          <w:p w14:paraId="290712D2" w14:textId="77777777" w:rsidR="0057586D" w:rsidRDefault="00000000">
            <w:r>
              <w:rPr>
                <w:sz w:val="14"/>
              </w:rPr>
              <w:t>Active budget exists</w:t>
            </w:r>
          </w:p>
        </w:tc>
        <w:tc>
          <w:tcPr>
            <w:tcW w:w="2880" w:type="dxa"/>
          </w:tcPr>
          <w:p w14:paraId="0F69D9F5" w14:textId="77777777" w:rsidR="0057586D" w:rsidRDefault="00000000">
            <w:r>
              <w:rPr>
                <w:sz w:val="14"/>
              </w:rPr>
              <w:t>1. Add transaction. 2. Edit it. 3. Delete it. 4. Import a valid transaction. 5. Measure each refresh.</w:t>
            </w:r>
          </w:p>
        </w:tc>
        <w:tc>
          <w:tcPr>
            <w:tcW w:w="1944" w:type="dxa"/>
          </w:tcPr>
          <w:p w14:paraId="6ADB5369" w14:textId="77777777" w:rsidR="0057586D" w:rsidRDefault="00000000">
            <w:r>
              <w:rPr>
                <w:sz w:val="14"/>
              </w:rPr>
              <w:t>Known budget and transactions</w:t>
            </w:r>
          </w:p>
        </w:tc>
        <w:tc>
          <w:tcPr>
            <w:tcW w:w="3024" w:type="dxa"/>
          </w:tcPr>
          <w:p w14:paraId="7B1BC0F4" w14:textId="77777777" w:rsidR="0057586D" w:rsidRDefault="00000000">
            <w:r>
              <w:rPr>
                <w:sz w:val="14"/>
              </w:rPr>
              <w:t>Budget utilisation refreshes within five seconds after each add/edit/delete/import.</w:t>
            </w:r>
          </w:p>
        </w:tc>
        <w:tc>
          <w:tcPr>
            <w:tcW w:w="1440" w:type="dxa"/>
          </w:tcPr>
          <w:p w14:paraId="72C63A5D" w14:textId="77777777" w:rsidR="0057586D" w:rsidRDefault="0057586D"/>
        </w:tc>
        <w:tc>
          <w:tcPr>
            <w:tcW w:w="1080" w:type="dxa"/>
          </w:tcPr>
          <w:p w14:paraId="39B9E704" w14:textId="77777777" w:rsidR="0057586D" w:rsidRDefault="0057586D"/>
        </w:tc>
      </w:tr>
      <w:tr w:rsidR="0057586D" w14:paraId="44EC12B5" w14:textId="77777777">
        <w:trPr>
          <w:jc w:val="center"/>
        </w:trPr>
        <w:tc>
          <w:tcPr>
            <w:tcW w:w="893" w:type="dxa"/>
          </w:tcPr>
          <w:p w14:paraId="5618DCC0" w14:textId="77777777" w:rsidR="0057586D" w:rsidRDefault="00000000">
            <w:r>
              <w:rPr>
                <w:sz w:val="14"/>
              </w:rPr>
              <w:t>IT_36</w:t>
            </w:r>
          </w:p>
        </w:tc>
        <w:tc>
          <w:tcPr>
            <w:tcW w:w="1800" w:type="dxa"/>
          </w:tcPr>
          <w:p w14:paraId="12D98E70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3F3A2C9D" w14:textId="77777777" w:rsidR="0057586D" w:rsidRDefault="00000000">
            <w:r>
              <w:rPr>
                <w:sz w:val="14"/>
              </w:rPr>
              <w:t>Verify 100% budget alert is raised when spending reaches or exceeds budget (REQ-46)</w:t>
            </w:r>
          </w:p>
        </w:tc>
        <w:tc>
          <w:tcPr>
            <w:tcW w:w="2232" w:type="dxa"/>
          </w:tcPr>
          <w:p w14:paraId="35CE5947" w14:textId="77777777" w:rsidR="0057586D" w:rsidRDefault="00000000">
            <w:r>
              <w:rPr>
                <w:sz w:val="14"/>
              </w:rPr>
              <w:t>Budget exists below 100%</w:t>
            </w:r>
          </w:p>
        </w:tc>
        <w:tc>
          <w:tcPr>
            <w:tcW w:w="2880" w:type="dxa"/>
          </w:tcPr>
          <w:p w14:paraId="4843D541" w14:textId="77777777" w:rsidR="0057586D" w:rsidRDefault="00000000">
            <w:r>
              <w:rPr>
                <w:sz w:val="14"/>
              </w:rPr>
              <w:t>1. Add spending to 100% or above. 2. Observe notification.</w:t>
            </w:r>
          </w:p>
        </w:tc>
        <w:tc>
          <w:tcPr>
            <w:tcW w:w="1944" w:type="dxa"/>
          </w:tcPr>
          <w:p w14:paraId="6D58FDFF" w14:textId="77777777" w:rsidR="0057586D" w:rsidRDefault="00000000">
            <w:r>
              <w:rPr>
                <w:sz w:val="14"/>
              </w:rPr>
              <w:t>Budget ₹6000; spend ₹6100</w:t>
            </w:r>
          </w:p>
        </w:tc>
        <w:tc>
          <w:tcPr>
            <w:tcW w:w="3024" w:type="dxa"/>
          </w:tcPr>
          <w:p w14:paraId="0A15023F" w14:textId="77777777" w:rsidR="0057586D" w:rsidRDefault="00000000">
            <w:r>
              <w:rPr>
                <w:sz w:val="14"/>
              </w:rPr>
              <w:t>Over-budget alert is raised once when spending reaches or exceeds 100%.</w:t>
            </w:r>
          </w:p>
        </w:tc>
        <w:tc>
          <w:tcPr>
            <w:tcW w:w="1440" w:type="dxa"/>
          </w:tcPr>
          <w:p w14:paraId="6303DFDC" w14:textId="77777777" w:rsidR="0057586D" w:rsidRDefault="0057586D"/>
        </w:tc>
        <w:tc>
          <w:tcPr>
            <w:tcW w:w="1080" w:type="dxa"/>
          </w:tcPr>
          <w:p w14:paraId="26AFE4DF" w14:textId="77777777" w:rsidR="0057586D" w:rsidRDefault="0057586D"/>
        </w:tc>
      </w:tr>
      <w:tr w:rsidR="0057586D" w14:paraId="229ABB88" w14:textId="77777777">
        <w:trPr>
          <w:jc w:val="center"/>
        </w:trPr>
        <w:tc>
          <w:tcPr>
            <w:tcW w:w="893" w:type="dxa"/>
          </w:tcPr>
          <w:p w14:paraId="2F967F79" w14:textId="77777777" w:rsidR="0057586D" w:rsidRDefault="00000000">
            <w:r>
              <w:rPr>
                <w:sz w:val="14"/>
              </w:rPr>
              <w:t>ST_05</w:t>
            </w:r>
          </w:p>
        </w:tc>
        <w:tc>
          <w:tcPr>
            <w:tcW w:w="1800" w:type="dxa"/>
          </w:tcPr>
          <w:p w14:paraId="3BA51701" w14:textId="77777777" w:rsidR="0057586D" w:rsidRDefault="00000000">
            <w:r>
              <w:rPr>
                <w:sz w:val="14"/>
              </w:rPr>
              <w:t>Budget Management &amp; Alerts</w:t>
            </w:r>
          </w:p>
        </w:tc>
        <w:tc>
          <w:tcPr>
            <w:tcW w:w="2520" w:type="dxa"/>
          </w:tcPr>
          <w:p w14:paraId="4770573B" w14:textId="77777777" w:rsidR="0057586D" w:rsidRDefault="00000000">
            <w:r>
              <w:rPr>
                <w:sz w:val="14"/>
              </w:rPr>
              <w:t>Verify end-to-end budget creation, overlap validation, alerts and rollover (REQ-43, REQ-44, REQ-46, REQ-48)</w:t>
            </w:r>
          </w:p>
        </w:tc>
        <w:tc>
          <w:tcPr>
            <w:tcW w:w="2232" w:type="dxa"/>
          </w:tcPr>
          <w:p w14:paraId="3BCF526B" w14:textId="77777777" w:rsidR="0057586D" w:rsidRDefault="00000000">
            <w:r>
              <w:rPr>
                <w:sz w:val="14"/>
              </w:rPr>
              <w:t>Budgeted category has transactions</w:t>
            </w:r>
          </w:p>
        </w:tc>
        <w:tc>
          <w:tcPr>
            <w:tcW w:w="2880" w:type="dxa"/>
          </w:tcPr>
          <w:p w14:paraId="1B99A080" w14:textId="77777777" w:rsidR="0057586D" w:rsidRDefault="00000000">
            <w:r>
              <w:rPr>
                <w:sz w:val="14"/>
              </w:rPr>
              <w:t>1. Create budget. 2. Attempt overlap. 3. Spend to 80% and 100%. 4. End period with unused amount and rollover enabled.</w:t>
            </w:r>
          </w:p>
        </w:tc>
        <w:tc>
          <w:tcPr>
            <w:tcW w:w="1944" w:type="dxa"/>
          </w:tcPr>
          <w:p w14:paraId="6FAF08DE" w14:textId="77777777" w:rsidR="0057586D" w:rsidRDefault="00000000">
            <w:r>
              <w:rPr>
                <w:sz w:val="14"/>
              </w:rPr>
              <w:t>Food budget ₹6000; spend ₹4800 then ₹6100; unused ₹2000</w:t>
            </w:r>
          </w:p>
        </w:tc>
        <w:tc>
          <w:tcPr>
            <w:tcW w:w="3024" w:type="dxa"/>
          </w:tcPr>
          <w:p w14:paraId="28F41999" w14:textId="77777777" w:rsidR="0057586D" w:rsidRDefault="00000000">
            <w:r>
              <w:rPr>
                <w:sz w:val="14"/>
              </w:rPr>
              <w:t>Valid budget is created; overlap is rejected; 80% and 100% alerts are raised once; rollover is carried separately to next period.</w:t>
            </w:r>
          </w:p>
        </w:tc>
        <w:tc>
          <w:tcPr>
            <w:tcW w:w="1440" w:type="dxa"/>
          </w:tcPr>
          <w:p w14:paraId="3786BA41" w14:textId="77777777" w:rsidR="0057586D" w:rsidRDefault="0057586D"/>
        </w:tc>
        <w:tc>
          <w:tcPr>
            <w:tcW w:w="1080" w:type="dxa"/>
          </w:tcPr>
          <w:p w14:paraId="46A427E1" w14:textId="77777777" w:rsidR="0057586D" w:rsidRDefault="0057586D"/>
        </w:tc>
      </w:tr>
    </w:tbl>
    <w:p w14:paraId="25190D40" w14:textId="77777777" w:rsidR="0057586D" w:rsidRDefault="0057586D"/>
    <w:p w14:paraId="4D1E169B" w14:textId="77777777" w:rsidR="0057586D" w:rsidRDefault="00000000">
      <w:r>
        <w:br w:type="page"/>
      </w:r>
    </w:p>
    <w:p w14:paraId="165627A8" w14:textId="77777777" w:rsidR="0057586D" w:rsidRDefault="00000000">
      <w:pPr>
        <w:pStyle w:val="Heading1"/>
      </w:pPr>
      <w:r>
        <w:lastRenderedPageBreak/>
        <w:t>9. Recurring Transactions &amp; Bill Reminders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88"/>
        <w:gridCol w:w="1464"/>
        <w:gridCol w:w="1905"/>
        <w:gridCol w:w="1708"/>
        <w:gridCol w:w="2335"/>
        <w:gridCol w:w="1541"/>
        <w:gridCol w:w="2187"/>
        <w:gridCol w:w="1217"/>
        <w:gridCol w:w="1215"/>
      </w:tblGrid>
      <w:tr w:rsidR="0057586D" w14:paraId="7E9A093F" w14:textId="77777777">
        <w:trPr>
          <w:jc w:val="center"/>
        </w:trPr>
        <w:tc>
          <w:tcPr>
            <w:tcW w:w="1616" w:type="dxa"/>
            <w:vAlign w:val="center"/>
          </w:tcPr>
          <w:p w14:paraId="023C085D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54199154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73E93089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53F7F3A0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6A4A24B4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396EF697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70F6D997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490674C9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17BB1179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0A952414" w14:textId="77777777">
        <w:trPr>
          <w:jc w:val="center"/>
        </w:trPr>
        <w:tc>
          <w:tcPr>
            <w:tcW w:w="893" w:type="dxa"/>
          </w:tcPr>
          <w:p w14:paraId="7661C239" w14:textId="77777777" w:rsidR="0057586D" w:rsidRDefault="00000000">
            <w:r>
              <w:rPr>
                <w:sz w:val="14"/>
              </w:rPr>
              <w:t>UT_33</w:t>
            </w:r>
          </w:p>
        </w:tc>
        <w:tc>
          <w:tcPr>
            <w:tcW w:w="1800" w:type="dxa"/>
          </w:tcPr>
          <w:p w14:paraId="1F650D27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02B6622B" w14:textId="77777777" w:rsidR="0057586D" w:rsidRDefault="00000000">
            <w:r>
              <w:rPr>
                <w:sz w:val="14"/>
              </w:rPr>
              <w:t>Verify recurring rule creation for supported frequency (REQ-52)</w:t>
            </w:r>
          </w:p>
        </w:tc>
        <w:tc>
          <w:tcPr>
            <w:tcW w:w="2232" w:type="dxa"/>
          </w:tcPr>
          <w:p w14:paraId="29E0CCA9" w14:textId="77777777" w:rsidR="0057586D" w:rsidRDefault="00000000">
            <w:r>
              <w:rPr>
                <w:sz w:val="14"/>
              </w:rPr>
              <w:t>User is on Recurring screen</w:t>
            </w:r>
          </w:p>
        </w:tc>
        <w:tc>
          <w:tcPr>
            <w:tcW w:w="2880" w:type="dxa"/>
          </w:tcPr>
          <w:p w14:paraId="30183C59" w14:textId="77777777" w:rsidR="0057586D" w:rsidRDefault="00000000">
            <w:r>
              <w:rPr>
                <w:sz w:val="14"/>
              </w:rPr>
              <w:t>1. Add rule with type, amount, account, category, frequency and start date. 2. Save.</w:t>
            </w:r>
          </w:p>
        </w:tc>
        <w:tc>
          <w:tcPr>
            <w:tcW w:w="1944" w:type="dxa"/>
          </w:tcPr>
          <w:p w14:paraId="2CD001B8" w14:textId="77777777" w:rsidR="0057586D" w:rsidRDefault="00000000">
            <w:r>
              <w:rPr>
                <w:sz w:val="14"/>
              </w:rPr>
              <w:t>Expense ₹15000; Monthly; start 01-Oct-2026</w:t>
            </w:r>
          </w:p>
        </w:tc>
        <w:tc>
          <w:tcPr>
            <w:tcW w:w="3024" w:type="dxa"/>
          </w:tcPr>
          <w:p w14:paraId="42DEAC16" w14:textId="77777777" w:rsidR="0057586D" w:rsidRDefault="00000000">
            <w:r>
              <w:rPr>
                <w:sz w:val="14"/>
              </w:rPr>
              <w:t>Rule is saved and next due date is shown.</w:t>
            </w:r>
          </w:p>
        </w:tc>
        <w:tc>
          <w:tcPr>
            <w:tcW w:w="1440" w:type="dxa"/>
          </w:tcPr>
          <w:p w14:paraId="737CA354" w14:textId="77777777" w:rsidR="0057586D" w:rsidRDefault="0057586D"/>
        </w:tc>
        <w:tc>
          <w:tcPr>
            <w:tcW w:w="1080" w:type="dxa"/>
          </w:tcPr>
          <w:p w14:paraId="0F92B778" w14:textId="77777777" w:rsidR="0057586D" w:rsidRDefault="0057586D"/>
        </w:tc>
      </w:tr>
      <w:tr w:rsidR="0057586D" w14:paraId="6364D1BA" w14:textId="77777777">
        <w:trPr>
          <w:jc w:val="center"/>
        </w:trPr>
        <w:tc>
          <w:tcPr>
            <w:tcW w:w="893" w:type="dxa"/>
          </w:tcPr>
          <w:p w14:paraId="1695D08F" w14:textId="77777777" w:rsidR="0057586D" w:rsidRDefault="00000000">
            <w:r>
              <w:rPr>
                <w:sz w:val="14"/>
              </w:rPr>
              <w:t>UT_34</w:t>
            </w:r>
          </w:p>
        </w:tc>
        <w:tc>
          <w:tcPr>
            <w:tcW w:w="1800" w:type="dxa"/>
          </w:tcPr>
          <w:p w14:paraId="0C6EC7C2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10F20DBC" w14:textId="77777777" w:rsidR="0057586D" w:rsidRDefault="00000000">
            <w:r>
              <w:rPr>
                <w:sz w:val="14"/>
              </w:rPr>
              <w:t>Verify recurring rule supports end date, occurrence count or neither (REQ-52)</w:t>
            </w:r>
          </w:p>
        </w:tc>
        <w:tc>
          <w:tcPr>
            <w:tcW w:w="2232" w:type="dxa"/>
          </w:tcPr>
          <w:p w14:paraId="310597E0" w14:textId="77777777" w:rsidR="0057586D" w:rsidRDefault="00000000">
            <w:r>
              <w:rPr>
                <w:sz w:val="14"/>
              </w:rPr>
              <w:t>User is creating recurring rules</w:t>
            </w:r>
          </w:p>
        </w:tc>
        <w:tc>
          <w:tcPr>
            <w:tcW w:w="2880" w:type="dxa"/>
          </w:tcPr>
          <w:p w14:paraId="3EA03727" w14:textId="77777777" w:rsidR="0057586D" w:rsidRDefault="00000000">
            <w:r>
              <w:rPr>
                <w:sz w:val="14"/>
              </w:rPr>
              <w:t>1. Create rules using end date, occurrence count and no end condition. 2. Save.</w:t>
            </w:r>
          </w:p>
        </w:tc>
        <w:tc>
          <w:tcPr>
            <w:tcW w:w="1944" w:type="dxa"/>
          </w:tcPr>
          <w:p w14:paraId="2370B7A6" w14:textId="77777777" w:rsidR="0057586D" w:rsidRDefault="00000000">
            <w:r>
              <w:rPr>
                <w:sz w:val="14"/>
              </w:rPr>
              <w:t>End date; count 12; neither</w:t>
            </w:r>
          </w:p>
        </w:tc>
        <w:tc>
          <w:tcPr>
            <w:tcW w:w="3024" w:type="dxa"/>
          </w:tcPr>
          <w:p w14:paraId="36422509" w14:textId="77777777" w:rsidR="0057586D" w:rsidRDefault="00000000">
            <w:r>
              <w:rPr>
                <w:sz w:val="14"/>
              </w:rPr>
              <w:t>Each permitted recurrence configuration is accepted.</w:t>
            </w:r>
          </w:p>
        </w:tc>
        <w:tc>
          <w:tcPr>
            <w:tcW w:w="1440" w:type="dxa"/>
          </w:tcPr>
          <w:p w14:paraId="229399EC" w14:textId="77777777" w:rsidR="0057586D" w:rsidRDefault="0057586D"/>
        </w:tc>
        <w:tc>
          <w:tcPr>
            <w:tcW w:w="1080" w:type="dxa"/>
          </w:tcPr>
          <w:p w14:paraId="1384A96F" w14:textId="77777777" w:rsidR="0057586D" w:rsidRDefault="0057586D"/>
        </w:tc>
      </w:tr>
      <w:tr w:rsidR="0057586D" w14:paraId="4CECA703" w14:textId="77777777">
        <w:trPr>
          <w:jc w:val="center"/>
        </w:trPr>
        <w:tc>
          <w:tcPr>
            <w:tcW w:w="893" w:type="dxa"/>
          </w:tcPr>
          <w:p w14:paraId="2DCEB492" w14:textId="77777777" w:rsidR="0057586D" w:rsidRDefault="00000000">
            <w:r>
              <w:rPr>
                <w:sz w:val="14"/>
              </w:rPr>
              <w:t>UT_18</w:t>
            </w:r>
          </w:p>
        </w:tc>
        <w:tc>
          <w:tcPr>
            <w:tcW w:w="1800" w:type="dxa"/>
          </w:tcPr>
          <w:p w14:paraId="6DF2235F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7D43E7A6" w14:textId="77777777" w:rsidR="0057586D" w:rsidRDefault="00000000">
            <w:r>
              <w:rPr>
                <w:sz w:val="14"/>
              </w:rPr>
              <w:t>Verify end date before start date is rejected with exact message (REQ-53)</w:t>
            </w:r>
          </w:p>
        </w:tc>
        <w:tc>
          <w:tcPr>
            <w:tcW w:w="2232" w:type="dxa"/>
          </w:tcPr>
          <w:p w14:paraId="311ABA20" w14:textId="77777777" w:rsidR="0057586D" w:rsidRDefault="00000000">
            <w:r>
              <w:rPr>
                <w:sz w:val="14"/>
              </w:rPr>
              <w:t>User is creating recurring rule</w:t>
            </w:r>
          </w:p>
        </w:tc>
        <w:tc>
          <w:tcPr>
            <w:tcW w:w="2880" w:type="dxa"/>
          </w:tcPr>
          <w:p w14:paraId="696329FA" w14:textId="77777777" w:rsidR="0057586D" w:rsidRDefault="00000000">
            <w:r>
              <w:rPr>
                <w:sz w:val="14"/>
              </w:rPr>
              <w:t>1. Enter start date. 2. Enter earlier end date. 3. Save.</w:t>
            </w:r>
          </w:p>
        </w:tc>
        <w:tc>
          <w:tcPr>
            <w:tcW w:w="1944" w:type="dxa"/>
          </w:tcPr>
          <w:p w14:paraId="1C4E392F" w14:textId="77777777" w:rsidR="0057586D" w:rsidRDefault="00000000">
            <w:r>
              <w:rPr>
                <w:sz w:val="14"/>
              </w:rPr>
              <w:t>Start 01-Oct-2026; End 01-Sep-2026</w:t>
            </w:r>
          </w:p>
        </w:tc>
        <w:tc>
          <w:tcPr>
            <w:tcW w:w="3024" w:type="dxa"/>
          </w:tcPr>
          <w:p w14:paraId="7FF47FFC" w14:textId="77777777" w:rsidR="0057586D" w:rsidRDefault="00000000">
            <w:r>
              <w:rPr>
                <w:sz w:val="14"/>
              </w:rPr>
              <w:t>Message "End date must be after the start date." is displayed.</w:t>
            </w:r>
          </w:p>
        </w:tc>
        <w:tc>
          <w:tcPr>
            <w:tcW w:w="1440" w:type="dxa"/>
          </w:tcPr>
          <w:p w14:paraId="61DEE46D" w14:textId="77777777" w:rsidR="0057586D" w:rsidRDefault="0057586D"/>
        </w:tc>
        <w:tc>
          <w:tcPr>
            <w:tcW w:w="1080" w:type="dxa"/>
          </w:tcPr>
          <w:p w14:paraId="3EEE096E" w14:textId="77777777" w:rsidR="0057586D" w:rsidRDefault="0057586D"/>
        </w:tc>
      </w:tr>
      <w:tr w:rsidR="0057586D" w14:paraId="7BD591BB" w14:textId="77777777">
        <w:trPr>
          <w:jc w:val="center"/>
        </w:trPr>
        <w:tc>
          <w:tcPr>
            <w:tcW w:w="893" w:type="dxa"/>
          </w:tcPr>
          <w:p w14:paraId="2DD00711" w14:textId="77777777" w:rsidR="0057586D" w:rsidRDefault="00000000">
            <w:r>
              <w:rPr>
                <w:sz w:val="14"/>
              </w:rPr>
              <w:t>IT_09</w:t>
            </w:r>
          </w:p>
        </w:tc>
        <w:tc>
          <w:tcPr>
            <w:tcW w:w="1800" w:type="dxa"/>
          </w:tcPr>
          <w:p w14:paraId="20ABDD03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7C4A7AA7" w14:textId="77777777" w:rsidR="0057586D" w:rsidRDefault="00000000">
            <w:r>
              <w:rPr>
                <w:sz w:val="14"/>
              </w:rPr>
              <w:t>Verify scheduler generates due transaction at 00:05 IST and marks it system-generated (REQ-54)</w:t>
            </w:r>
          </w:p>
        </w:tc>
        <w:tc>
          <w:tcPr>
            <w:tcW w:w="2232" w:type="dxa"/>
          </w:tcPr>
          <w:p w14:paraId="50504C35" w14:textId="77777777" w:rsidR="0057586D" w:rsidRDefault="00000000">
            <w:r>
              <w:rPr>
                <w:sz w:val="14"/>
              </w:rPr>
              <w:t>Active recurring rule is due</w:t>
            </w:r>
          </w:p>
        </w:tc>
        <w:tc>
          <w:tcPr>
            <w:tcW w:w="2880" w:type="dxa"/>
          </w:tcPr>
          <w:p w14:paraId="33886AB1" w14:textId="77777777" w:rsidR="0057586D" w:rsidRDefault="00000000">
            <w:r>
              <w:rPr>
                <w:sz w:val="14"/>
              </w:rPr>
              <w:t>1. Run scheduler at due time. 2. Inspect generated transaction. 3. Edit generated transaction.</w:t>
            </w:r>
          </w:p>
        </w:tc>
        <w:tc>
          <w:tcPr>
            <w:tcW w:w="1944" w:type="dxa"/>
          </w:tcPr>
          <w:p w14:paraId="1371CF30" w14:textId="77777777" w:rsidR="0057586D" w:rsidRDefault="00000000">
            <w:r>
              <w:rPr>
                <w:sz w:val="14"/>
              </w:rPr>
              <w:t>Monthly Rent ₹15000</w:t>
            </w:r>
          </w:p>
        </w:tc>
        <w:tc>
          <w:tcPr>
            <w:tcW w:w="3024" w:type="dxa"/>
          </w:tcPr>
          <w:p w14:paraId="10261179" w14:textId="77777777" w:rsidR="0057586D" w:rsidRDefault="00000000">
            <w:r>
              <w:rPr>
                <w:sz w:val="14"/>
              </w:rPr>
              <w:t>Transaction is created at due date/time, marked system-generated, balance updated, and remains editable.</w:t>
            </w:r>
          </w:p>
        </w:tc>
        <w:tc>
          <w:tcPr>
            <w:tcW w:w="1440" w:type="dxa"/>
          </w:tcPr>
          <w:p w14:paraId="1F7908CE" w14:textId="77777777" w:rsidR="0057586D" w:rsidRDefault="0057586D"/>
        </w:tc>
        <w:tc>
          <w:tcPr>
            <w:tcW w:w="1080" w:type="dxa"/>
          </w:tcPr>
          <w:p w14:paraId="01538302" w14:textId="77777777" w:rsidR="0057586D" w:rsidRDefault="0057586D"/>
        </w:tc>
      </w:tr>
      <w:tr w:rsidR="0057586D" w14:paraId="6B3F6C61" w14:textId="77777777">
        <w:trPr>
          <w:jc w:val="center"/>
        </w:trPr>
        <w:tc>
          <w:tcPr>
            <w:tcW w:w="893" w:type="dxa"/>
          </w:tcPr>
          <w:p w14:paraId="4B44A101" w14:textId="77777777" w:rsidR="0057586D" w:rsidRDefault="00000000">
            <w:r>
              <w:rPr>
                <w:sz w:val="14"/>
              </w:rPr>
              <w:t>IT_23</w:t>
            </w:r>
          </w:p>
        </w:tc>
        <w:tc>
          <w:tcPr>
            <w:tcW w:w="1800" w:type="dxa"/>
          </w:tcPr>
          <w:p w14:paraId="22E1824D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40507CC5" w14:textId="77777777" w:rsidR="0057586D" w:rsidRDefault="00000000">
            <w:r>
              <w:rPr>
                <w:sz w:val="14"/>
              </w:rPr>
              <w:t>Verify nonexistent monthly day uses last day of month (REQ-55)</w:t>
            </w:r>
          </w:p>
        </w:tc>
        <w:tc>
          <w:tcPr>
            <w:tcW w:w="2232" w:type="dxa"/>
          </w:tcPr>
          <w:p w14:paraId="6ACF5F44" w14:textId="77777777" w:rsidR="0057586D" w:rsidRDefault="00000000">
            <w:r>
              <w:rPr>
                <w:sz w:val="14"/>
              </w:rPr>
              <w:t>Monthly rule is configured for day 31</w:t>
            </w:r>
          </w:p>
        </w:tc>
        <w:tc>
          <w:tcPr>
            <w:tcW w:w="2880" w:type="dxa"/>
          </w:tcPr>
          <w:p w14:paraId="30869B68" w14:textId="77777777" w:rsidR="0057586D" w:rsidRDefault="00000000">
            <w:r>
              <w:rPr>
                <w:sz w:val="14"/>
              </w:rPr>
              <w:t>1. Process a month with fewer than 31 days. 2. Inspect due date.</w:t>
            </w:r>
          </w:p>
        </w:tc>
        <w:tc>
          <w:tcPr>
            <w:tcW w:w="1944" w:type="dxa"/>
          </w:tcPr>
          <w:p w14:paraId="3704A73E" w14:textId="77777777" w:rsidR="0057586D" w:rsidRDefault="00000000">
            <w:r>
              <w:rPr>
                <w:sz w:val="14"/>
              </w:rPr>
              <w:t>Monthly day 31; February</w:t>
            </w:r>
          </w:p>
        </w:tc>
        <w:tc>
          <w:tcPr>
            <w:tcW w:w="3024" w:type="dxa"/>
          </w:tcPr>
          <w:p w14:paraId="4890D3C8" w14:textId="77777777" w:rsidR="0057586D" w:rsidRDefault="00000000">
            <w:r>
              <w:rPr>
                <w:sz w:val="14"/>
              </w:rPr>
              <w:t>Transaction is generated on the last day of that month.</w:t>
            </w:r>
          </w:p>
        </w:tc>
        <w:tc>
          <w:tcPr>
            <w:tcW w:w="1440" w:type="dxa"/>
          </w:tcPr>
          <w:p w14:paraId="77198CD3" w14:textId="77777777" w:rsidR="0057586D" w:rsidRDefault="0057586D"/>
        </w:tc>
        <w:tc>
          <w:tcPr>
            <w:tcW w:w="1080" w:type="dxa"/>
          </w:tcPr>
          <w:p w14:paraId="2A3C6D72" w14:textId="77777777" w:rsidR="0057586D" w:rsidRDefault="0057586D"/>
        </w:tc>
      </w:tr>
      <w:tr w:rsidR="0057586D" w14:paraId="0ACC02BC" w14:textId="77777777">
        <w:trPr>
          <w:jc w:val="center"/>
        </w:trPr>
        <w:tc>
          <w:tcPr>
            <w:tcW w:w="893" w:type="dxa"/>
          </w:tcPr>
          <w:p w14:paraId="7B2DA764" w14:textId="77777777" w:rsidR="0057586D" w:rsidRDefault="00000000">
            <w:r>
              <w:rPr>
                <w:sz w:val="14"/>
              </w:rPr>
              <w:t>IT_24</w:t>
            </w:r>
          </w:p>
        </w:tc>
        <w:tc>
          <w:tcPr>
            <w:tcW w:w="1800" w:type="dxa"/>
          </w:tcPr>
          <w:p w14:paraId="217BA5BC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1F91E142" w14:textId="77777777" w:rsidR="0057586D" w:rsidRDefault="00000000">
            <w:r>
              <w:rPr>
                <w:sz w:val="14"/>
              </w:rPr>
              <w:t>Verify pause, resume, edit and delete affect only intended future occurrences (REQ-56)</w:t>
            </w:r>
          </w:p>
        </w:tc>
        <w:tc>
          <w:tcPr>
            <w:tcW w:w="2232" w:type="dxa"/>
          </w:tcPr>
          <w:p w14:paraId="3A7B7127" w14:textId="77777777" w:rsidR="0057586D" w:rsidRDefault="00000000">
            <w:r>
              <w:rPr>
                <w:sz w:val="14"/>
              </w:rPr>
              <w:t>Recurring rule has generated transactions</w:t>
            </w:r>
          </w:p>
        </w:tc>
        <w:tc>
          <w:tcPr>
            <w:tcW w:w="2880" w:type="dxa"/>
          </w:tcPr>
          <w:p w14:paraId="2CB0A648" w14:textId="77777777" w:rsidR="0057586D" w:rsidRDefault="00000000">
            <w:r>
              <w:rPr>
                <w:sz w:val="14"/>
              </w:rPr>
              <w:t>1. Pause and resume. 2. Verify no backfill. 3. Edit rule. 4. Delete rule. 5. Inspect old generated transactions.</w:t>
            </w:r>
          </w:p>
        </w:tc>
        <w:tc>
          <w:tcPr>
            <w:tcW w:w="1944" w:type="dxa"/>
          </w:tcPr>
          <w:p w14:paraId="0FE7EC14" w14:textId="77777777" w:rsidR="0057586D" w:rsidRDefault="00000000">
            <w:r>
              <w:rPr>
                <w:sz w:val="14"/>
              </w:rPr>
              <w:t>Rule and future occurrences</w:t>
            </w:r>
          </w:p>
        </w:tc>
        <w:tc>
          <w:tcPr>
            <w:tcW w:w="3024" w:type="dxa"/>
          </w:tcPr>
          <w:p w14:paraId="4F587F86" w14:textId="77777777" w:rsidR="0057586D" w:rsidRDefault="00000000">
            <w:r>
              <w:rPr>
                <w:sz w:val="14"/>
              </w:rPr>
              <w:t>Pause does not back-fill; edits affect only future occurrences; deletion retains transactions already generated.</w:t>
            </w:r>
          </w:p>
        </w:tc>
        <w:tc>
          <w:tcPr>
            <w:tcW w:w="1440" w:type="dxa"/>
          </w:tcPr>
          <w:p w14:paraId="112123BB" w14:textId="77777777" w:rsidR="0057586D" w:rsidRDefault="0057586D"/>
        </w:tc>
        <w:tc>
          <w:tcPr>
            <w:tcW w:w="1080" w:type="dxa"/>
          </w:tcPr>
          <w:p w14:paraId="3F646D90" w14:textId="77777777" w:rsidR="0057586D" w:rsidRDefault="0057586D"/>
        </w:tc>
      </w:tr>
      <w:tr w:rsidR="0057586D" w14:paraId="7AB5255C" w14:textId="77777777">
        <w:trPr>
          <w:jc w:val="center"/>
        </w:trPr>
        <w:tc>
          <w:tcPr>
            <w:tcW w:w="893" w:type="dxa"/>
          </w:tcPr>
          <w:p w14:paraId="4F919C78" w14:textId="77777777" w:rsidR="0057586D" w:rsidRDefault="00000000">
            <w:r>
              <w:rPr>
                <w:sz w:val="14"/>
              </w:rPr>
              <w:t>IT_25</w:t>
            </w:r>
          </w:p>
        </w:tc>
        <w:tc>
          <w:tcPr>
            <w:tcW w:w="1800" w:type="dxa"/>
          </w:tcPr>
          <w:p w14:paraId="202C8DF3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684E5B66" w14:textId="77777777" w:rsidR="0057586D" w:rsidRDefault="00000000">
            <w:r>
              <w:rPr>
                <w:sz w:val="14"/>
              </w:rPr>
              <w:t>Verify missed scheduler run recovers original dates without duplicates (REQ-60)</w:t>
            </w:r>
          </w:p>
        </w:tc>
        <w:tc>
          <w:tcPr>
            <w:tcW w:w="2232" w:type="dxa"/>
          </w:tcPr>
          <w:p w14:paraId="211533C5" w14:textId="77777777" w:rsidR="0057586D" w:rsidRDefault="00000000">
            <w:r>
              <w:rPr>
                <w:sz w:val="14"/>
              </w:rPr>
              <w:t>A due recurring rule was missed on a prior date</w:t>
            </w:r>
          </w:p>
        </w:tc>
        <w:tc>
          <w:tcPr>
            <w:tcW w:w="2880" w:type="dxa"/>
          </w:tcPr>
          <w:p w14:paraId="456FCCA1" w14:textId="77777777" w:rsidR="0057586D" w:rsidRDefault="00000000">
            <w:r>
              <w:rPr>
                <w:sz w:val="14"/>
              </w:rPr>
              <w:t>1. Run scheduler successfully later. 2. Inspect missed transaction date. 3. Run scheduler again same day.</w:t>
            </w:r>
          </w:p>
        </w:tc>
        <w:tc>
          <w:tcPr>
            <w:tcW w:w="1944" w:type="dxa"/>
          </w:tcPr>
          <w:p w14:paraId="6D0A21F0" w14:textId="77777777" w:rsidR="0057586D" w:rsidRDefault="00000000">
            <w:r>
              <w:rPr>
                <w:sz w:val="14"/>
              </w:rPr>
              <w:t>Missed due date; one recurring rule</w:t>
            </w:r>
          </w:p>
        </w:tc>
        <w:tc>
          <w:tcPr>
            <w:tcW w:w="3024" w:type="dxa"/>
          </w:tcPr>
          <w:p w14:paraId="38C4F225" w14:textId="77777777" w:rsidR="0057586D" w:rsidRDefault="00000000">
            <w:r>
              <w:rPr>
                <w:sz w:val="14"/>
              </w:rPr>
              <w:t>Missed transaction is generated with original due date and repeated scheduler runs do not create duplicates.</w:t>
            </w:r>
          </w:p>
        </w:tc>
        <w:tc>
          <w:tcPr>
            <w:tcW w:w="1440" w:type="dxa"/>
          </w:tcPr>
          <w:p w14:paraId="768A35F4" w14:textId="77777777" w:rsidR="0057586D" w:rsidRDefault="0057586D"/>
        </w:tc>
        <w:tc>
          <w:tcPr>
            <w:tcW w:w="1080" w:type="dxa"/>
          </w:tcPr>
          <w:p w14:paraId="2F44BA8B" w14:textId="77777777" w:rsidR="0057586D" w:rsidRDefault="0057586D"/>
        </w:tc>
      </w:tr>
      <w:tr w:rsidR="0057586D" w14:paraId="7AA0F17E" w14:textId="77777777">
        <w:trPr>
          <w:jc w:val="center"/>
        </w:trPr>
        <w:tc>
          <w:tcPr>
            <w:tcW w:w="893" w:type="dxa"/>
          </w:tcPr>
          <w:p w14:paraId="12672379" w14:textId="77777777" w:rsidR="0057586D" w:rsidRDefault="00000000">
            <w:r>
              <w:rPr>
                <w:sz w:val="14"/>
              </w:rPr>
              <w:t>UT_77</w:t>
            </w:r>
          </w:p>
        </w:tc>
        <w:tc>
          <w:tcPr>
            <w:tcW w:w="1800" w:type="dxa"/>
          </w:tcPr>
          <w:p w14:paraId="19C8A5E9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4191A407" w14:textId="77777777" w:rsidR="0057586D" w:rsidRDefault="00000000">
            <w:r>
              <w:rPr>
                <w:sz w:val="14"/>
              </w:rPr>
              <w:t>Verify bill reminder creation and default notification lead time (REQ-57)</w:t>
            </w:r>
          </w:p>
        </w:tc>
        <w:tc>
          <w:tcPr>
            <w:tcW w:w="2232" w:type="dxa"/>
          </w:tcPr>
          <w:p w14:paraId="0B4E65DB" w14:textId="77777777" w:rsidR="0057586D" w:rsidRDefault="00000000">
            <w:r>
              <w:rPr>
                <w:sz w:val="14"/>
              </w:rPr>
              <w:t>User is on Bill Reminders</w:t>
            </w:r>
          </w:p>
        </w:tc>
        <w:tc>
          <w:tcPr>
            <w:tcW w:w="2880" w:type="dxa"/>
          </w:tcPr>
          <w:p w14:paraId="59A636B5" w14:textId="77777777" w:rsidR="0057586D" w:rsidRDefault="00000000">
            <w:r>
              <w:rPr>
                <w:sz w:val="14"/>
              </w:rPr>
              <w:t>1. Add reminder with name, amount, due date. 2. Leave notify-days-before blank. 3. Save.</w:t>
            </w:r>
          </w:p>
        </w:tc>
        <w:tc>
          <w:tcPr>
            <w:tcW w:w="1944" w:type="dxa"/>
          </w:tcPr>
          <w:p w14:paraId="588DA7C7" w14:textId="77777777" w:rsidR="0057586D" w:rsidRDefault="00000000">
            <w:r>
              <w:rPr>
                <w:sz w:val="14"/>
              </w:rPr>
              <w:t>Bill ₹3000; due 20-Oct-2026</w:t>
            </w:r>
          </w:p>
        </w:tc>
        <w:tc>
          <w:tcPr>
            <w:tcW w:w="3024" w:type="dxa"/>
          </w:tcPr>
          <w:p w14:paraId="4D6A57F5" w14:textId="77777777" w:rsidR="0057586D" w:rsidRDefault="00000000">
            <w:r>
              <w:rPr>
                <w:sz w:val="14"/>
              </w:rPr>
              <w:t>Reminder is created and notify-days-before defaults to 3.</w:t>
            </w:r>
          </w:p>
        </w:tc>
        <w:tc>
          <w:tcPr>
            <w:tcW w:w="1440" w:type="dxa"/>
          </w:tcPr>
          <w:p w14:paraId="03BD239B" w14:textId="77777777" w:rsidR="0057586D" w:rsidRDefault="0057586D"/>
        </w:tc>
        <w:tc>
          <w:tcPr>
            <w:tcW w:w="1080" w:type="dxa"/>
          </w:tcPr>
          <w:p w14:paraId="0A0B9D5F" w14:textId="77777777" w:rsidR="0057586D" w:rsidRDefault="0057586D"/>
        </w:tc>
      </w:tr>
      <w:tr w:rsidR="0057586D" w14:paraId="06E49897" w14:textId="77777777">
        <w:trPr>
          <w:jc w:val="center"/>
        </w:trPr>
        <w:tc>
          <w:tcPr>
            <w:tcW w:w="893" w:type="dxa"/>
          </w:tcPr>
          <w:p w14:paraId="0B5D6085" w14:textId="77777777" w:rsidR="0057586D" w:rsidRDefault="00000000">
            <w:r>
              <w:rPr>
                <w:sz w:val="14"/>
              </w:rPr>
              <w:t>IT_28</w:t>
            </w:r>
          </w:p>
        </w:tc>
        <w:tc>
          <w:tcPr>
            <w:tcW w:w="1800" w:type="dxa"/>
          </w:tcPr>
          <w:p w14:paraId="184C779B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48952C02" w14:textId="77777777" w:rsidR="0057586D" w:rsidRDefault="00000000">
            <w:r>
              <w:rPr>
                <w:sz w:val="14"/>
              </w:rPr>
              <w:t>Verify bill reminder sends push and email on notification date (REQ-57)</w:t>
            </w:r>
          </w:p>
        </w:tc>
        <w:tc>
          <w:tcPr>
            <w:tcW w:w="2232" w:type="dxa"/>
          </w:tcPr>
          <w:p w14:paraId="1DC61322" w14:textId="77777777" w:rsidR="0057586D" w:rsidRDefault="00000000">
            <w:r>
              <w:rPr>
                <w:sz w:val="14"/>
              </w:rPr>
              <w:t>Reminder exists with notification date reached</w:t>
            </w:r>
          </w:p>
        </w:tc>
        <w:tc>
          <w:tcPr>
            <w:tcW w:w="2880" w:type="dxa"/>
          </w:tcPr>
          <w:p w14:paraId="52D8C0FD" w14:textId="77777777" w:rsidR="0057586D" w:rsidRDefault="00000000">
            <w:r>
              <w:rPr>
                <w:sz w:val="14"/>
              </w:rPr>
              <w:t>1. Trigger notification date. 2. Check push and email.</w:t>
            </w:r>
          </w:p>
        </w:tc>
        <w:tc>
          <w:tcPr>
            <w:tcW w:w="1944" w:type="dxa"/>
          </w:tcPr>
          <w:p w14:paraId="6070883E" w14:textId="77777777" w:rsidR="0057586D" w:rsidRDefault="00000000">
            <w:r>
              <w:rPr>
                <w:sz w:val="14"/>
              </w:rPr>
              <w:t>Due date 20-Oct; notify 3 days before</w:t>
            </w:r>
          </w:p>
        </w:tc>
        <w:tc>
          <w:tcPr>
            <w:tcW w:w="3024" w:type="dxa"/>
          </w:tcPr>
          <w:p w14:paraId="5827A6A9" w14:textId="77777777" w:rsidR="0057586D" w:rsidRDefault="00000000">
            <w:r>
              <w:rPr>
                <w:sz w:val="14"/>
              </w:rPr>
              <w:t>Push notification and email are sent on computed notification date.</w:t>
            </w:r>
          </w:p>
        </w:tc>
        <w:tc>
          <w:tcPr>
            <w:tcW w:w="1440" w:type="dxa"/>
          </w:tcPr>
          <w:p w14:paraId="04319011" w14:textId="77777777" w:rsidR="0057586D" w:rsidRDefault="0057586D"/>
        </w:tc>
        <w:tc>
          <w:tcPr>
            <w:tcW w:w="1080" w:type="dxa"/>
          </w:tcPr>
          <w:p w14:paraId="7C709A83" w14:textId="77777777" w:rsidR="0057586D" w:rsidRDefault="0057586D"/>
        </w:tc>
      </w:tr>
      <w:tr w:rsidR="0057586D" w14:paraId="76E7A70A" w14:textId="77777777">
        <w:trPr>
          <w:jc w:val="center"/>
        </w:trPr>
        <w:tc>
          <w:tcPr>
            <w:tcW w:w="893" w:type="dxa"/>
          </w:tcPr>
          <w:p w14:paraId="0ABE9C38" w14:textId="77777777" w:rsidR="0057586D" w:rsidRDefault="00000000">
            <w:r>
              <w:rPr>
                <w:sz w:val="14"/>
              </w:rPr>
              <w:t>ST_18</w:t>
            </w:r>
          </w:p>
        </w:tc>
        <w:tc>
          <w:tcPr>
            <w:tcW w:w="1800" w:type="dxa"/>
          </w:tcPr>
          <w:p w14:paraId="4D7BCF22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21C62D6F" w14:textId="77777777" w:rsidR="0057586D" w:rsidRDefault="00000000">
            <w:r>
              <w:rPr>
                <w:sz w:val="14"/>
              </w:rPr>
              <w:t>Verify marking bill paid creates linked expense and PAID state (REQ-58)</w:t>
            </w:r>
          </w:p>
        </w:tc>
        <w:tc>
          <w:tcPr>
            <w:tcW w:w="2232" w:type="dxa"/>
          </w:tcPr>
          <w:p w14:paraId="4AC9CC3F" w14:textId="77777777" w:rsidR="0057586D" w:rsidRDefault="00000000">
            <w:r>
              <w:rPr>
                <w:sz w:val="14"/>
              </w:rPr>
              <w:t>Unpaid reminder exists</w:t>
            </w:r>
          </w:p>
        </w:tc>
        <w:tc>
          <w:tcPr>
            <w:tcW w:w="2880" w:type="dxa"/>
          </w:tcPr>
          <w:p w14:paraId="3AAD6D52" w14:textId="77777777" w:rsidR="0057586D" w:rsidRDefault="00000000">
            <w:r>
              <w:rPr>
                <w:sz w:val="14"/>
              </w:rPr>
              <w:t>1. Mark reminder as paid. 2. Inspect transactions and reminder.</w:t>
            </w:r>
          </w:p>
        </w:tc>
        <w:tc>
          <w:tcPr>
            <w:tcW w:w="1944" w:type="dxa"/>
          </w:tcPr>
          <w:p w14:paraId="2A47B3DD" w14:textId="77777777" w:rsidR="0057586D" w:rsidRDefault="00000000">
            <w:r>
              <w:rPr>
                <w:sz w:val="14"/>
              </w:rPr>
              <w:t>Bill ₹3000; account Bank</w:t>
            </w:r>
          </w:p>
        </w:tc>
        <w:tc>
          <w:tcPr>
            <w:tcW w:w="3024" w:type="dxa"/>
          </w:tcPr>
          <w:p w14:paraId="1BCBED4B" w14:textId="77777777" w:rsidR="0057586D" w:rsidRDefault="00000000">
            <w:r>
              <w:rPr>
                <w:sz w:val="14"/>
              </w:rPr>
              <w:t>Linked expense transaction is created and reminder state becomes PAID.</w:t>
            </w:r>
          </w:p>
        </w:tc>
        <w:tc>
          <w:tcPr>
            <w:tcW w:w="1440" w:type="dxa"/>
          </w:tcPr>
          <w:p w14:paraId="795B1F13" w14:textId="77777777" w:rsidR="0057586D" w:rsidRDefault="0057586D"/>
        </w:tc>
        <w:tc>
          <w:tcPr>
            <w:tcW w:w="1080" w:type="dxa"/>
          </w:tcPr>
          <w:p w14:paraId="37C40B06" w14:textId="77777777" w:rsidR="0057586D" w:rsidRDefault="0057586D"/>
        </w:tc>
      </w:tr>
      <w:tr w:rsidR="0057586D" w14:paraId="4C3E28A1" w14:textId="77777777">
        <w:trPr>
          <w:jc w:val="center"/>
        </w:trPr>
        <w:tc>
          <w:tcPr>
            <w:tcW w:w="893" w:type="dxa"/>
          </w:tcPr>
          <w:p w14:paraId="30001DE0" w14:textId="77777777" w:rsidR="0057586D" w:rsidRDefault="00000000">
            <w:r>
              <w:rPr>
                <w:sz w:val="14"/>
              </w:rPr>
              <w:t>ST_19</w:t>
            </w:r>
          </w:p>
        </w:tc>
        <w:tc>
          <w:tcPr>
            <w:tcW w:w="1800" w:type="dxa"/>
          </w:tcPr>
          <w:p w14:paraId="0F86DBF1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43B05D8E" w14:textId="77777777" w:rsidR="0057586D" w:rsidRDefault="00000000">
            <w:r>
              <w:rPr>
                <w:sz w:val="14"/>
              </w:rPr>
              <w:t>Verify unpaid reminder becomes OVERDUE after due date (REQ-59)</w:t>
            </w:r>
          </w:p>
        </w:tc>
        <w:tc>
          <w:tcPr>
            <w:tcW w:w="2232" w:type="dxa"/>
          </w:tcPr>
          <w:p w14:paraId="6001E27B" w14:textId="77777777" w:rsidR="0057586D" w:rsidRDefault="00000000">
            <w:r>
              <w:rPr>
                <w:sz w:val="14"/>
              </w:rPr>
              <w:t>Unpaid reminder due date has passed</w:t>
            </w:r>
          </w:p>
        </w:tc>
        <w:tc>
          <w:tcPr>
            <w:tcW w:w="2880" w:type="dxa"/>
          </w:tcPr>
          <w:p w14:paraId="435A76FA" w14:textId="77777777" w:rsidR="0057586D" w:rsidRDefault="00000000">
            <w:r>
              <w:rPr>
                <w:sz w:val="14"/>
              </w:rPr>
              <w:t>1. Advance test date beyond due date. 2. Open dashboard/reminders.</w:t>
            </w:r>
          </w:p>
        </w:tc>
        <w:tc>
          <w:tcPr>
            <w:tcW w:w="1944" w:type="dxa"/>
          </w:tcPr>
          <w:p w14:paraId="00933D0D" w14:textId="77777777" w:rsidR="0057586D" w:rsidRDefault="00000000">
            <w:r>
              <w:rPr>
                <w:sz w:val="14"/>
              </w:rPr>
              <w:t>Due date yesterday</w:t>
            </w:r>
          </w:p>
        </w:tc>
        <w:tc>
          <w:tcPr>
            <w:tcW w:w="3024" w:type="dxa"/>
          </w:tcPr>
          <w:p w14:paraId="2B99C23D" w14:textId="77777777" w:rsidR="0057586D" w:rsidRDefault="00000000">
            <w:r>
              <w:rPr>
                <w:sz w:val="14"/>
              </w:rPr>
              <w:t>Reminder becomes OVERDUE and overdue bills are prominently displayed on dashboard.</w:t>
            </w:r>
          </w:p>
        </w:tc>
        <w:tc>
          <w:tcPr>
            <w:tcW w:w="1440" w:type="dxa"/>
          </w:tcPr>
          <w:p w14:paraId="44BD5F93" w14:textId="77777777" w:rsidR="0057586D" w:rsidRDefault="0057586D"/>
        </w:tc>
        <w:tc>
          <w:tcPr>
            <w:tcW w:w="1080" w:type="dxa"/>
          </w:tcPr>
          <w:p w14:paraId="30085F56" w14:textId="77777777" w:rsidR="0057586D" w:rsidRDefault="0057586D"/>
        </w:tc>
      </w:tr>
      <w:tr w:rsidR="0057586D" w14:paraId="5AB56F58" w14:textId="77777777">
        <w:trPr>
          <w:jc w:val="center"/>
        </w:trPr>
        <w:tc>
          <w:tcPr>
            <w:tcW w:w="893" w:type="dxa"/>
          </w:tcPr>
          <w:p w14:paraId="07A97FC9" w14:textId="77777777" w:rsidR="0057586D" w:rsidRDefault="00000000">
            <w:r>
              <w:rPr>
                <w:sz w:val="14"/>
              </w:rPr>
              <w:t>IT_37</w:t>
            </w:r>
          </w:p>
        </w:tc>
        <w:tc>
          <w:tcPr>
            <w:tcW w:w="1800" w:type="dxa"/>
          </w:tcPr>
          <w:p w14:paraId="0C97E697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3A75D48C" w14:textId="77777777" w:rsidR="0057586D" w:rsidRDefault="00000000">
            <w:r>
              <w:rPr>
                <w:sz w:val="14"/>
              </w:rPr>
              <w:t>Verify scheduler automatically generates a due recurring transaction (REQ-54)</w:t>
            </w:r>
          </w:p>
        </w:tc>
        <w:tc>
          <w:tcPr>
            <w:tcW w:w="2232" w:type="dxa"/>
          </w:tcPr>
          <w:p w14:paraId="5567C059" w14:textId="77777777" w:rsidR="0057586D" w:rsidRDefault="00000000">
            <w:r>
              <w:rPr>
                <w:sz w:val="14"/>
              </w:rPr>
              <w:t>Active recurring rule is due</w:t>
            </w:r>
          </w:p>
        </w:tc>
        <w:tc>
          <w:tcPr>
            <w:tcW w:w="2880" w:type="dxa"/>
          </w:tcPr>
          <w:p w14:paraId="084AE6BC" w14:textId="77777777" w:rsidR="0057586D" w:rsidRDefault="00000000">
            <w:r>
              <w:rPr>
                <w:sz w:val="14"/>
              </w:rPr>
              <w:t>1. Trigger scheduler at 00:05 IST. 2. Inspect generated transaction.</w:t>
            </w:r>
          </w:p>
        </w:tc>
        <w:tc>
          <w:tcPr>
            <w:tcW w:w="1944" w:type="dxa"/>
          </w:tcPr>
          <w:p w14:paraId="3C8269F4" w14:textId="77777777" w:rsidR="0057586D" w:rsidRDefault="00000000">
            <w:r>
              <w:rPr>
                <w:sz w:val="14"/>
              </w:rPr>
              <w:t>Monthly Rent ₹15000</w:t>
            </w:r>
          </w:p>
        </w:tc>
        <w:tc>
          <w:tcPr>
            <w:tcW w:w="3024" w:type="dxa"/>
          </w:tcPr>
          <w:p w14:paraId="72277D32" w14:textId="77777777" w:rsidR="0057586D" w:rsidRDefault="00000000">
            <w:r>
              <w:rPr>
                <w:sz w:val="14"/>
              </w:rPr>
              <w:t>Due transaction is auto-created, marked system-generated, balance updated and transaction remains editable.</w:t>
            </w:r>
          </w:p>
        </w:tc>
        <w:tc>
          <w:tcPr>
            <w:tcW w:w="1440" w:type="dxa"/>
          </w:tcPr>
          <w:p w14:paraId="6FFAD2E9" w14:textId="77777777" w:rsidR="0057586D" w:rsidRDefault="0057586D"/>
        </w:tc>
        <w:tc>
          <w:tcPr>
            <w:tcW w:w="1080" w:type="dxa"/>
          </w:tcPr>
          <w:p w14:paraId="047A1648" w14:textId="77777777" w:rsidR="0057586D" w:rsidRDefault="0057586D"/>
        </w:tc>
      </w:tr>
      <w:tr w:rsidR="0057586D" w14:paraId="2811B7F6" w14:textId="77777777">
        <w:trPr>
          <w:jc w:val="center"/>
        </w:trPr>
        <w:tc>
          <w:tcPr>
            <w:tcW w:w="893" w:type="dxa"/>
          </w:tcPr>
          <w:p w14:paraId="7D7D5CBB" w14:textId="77777777" w:rsidR="0057586D" w:rsidRDefault="00000000">
            <w:r>
              <w:rPr>
                <w:sz w:val="14"/>
              </w:rPr>
              <w:t>UT_37</w:t>
            </w:r>
          </w:p>
        </w:tc>
        <w:tc>
          <w:tcPr>
            <w:tcW w:w="1800" w:type="dxa"/>
          </w:tcPr>
          <w:p w14:paraId="4D5B6300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45F1D496" w14:textId="77777777" w:rsidR="0057586D" w:rsidRDefault="00000000">
            <w:r>
              <w:rPr>
                <w:sz w:val="14"/>
              </w:rPr>
              <w:t>Verify bill reminder creation with required fields and default notification setting (REQ-57)</w:t>
            </w:r>
          </w:p>
        </w:tc>
        <w:tc>
          <w:tcPr>
            <w:tcW w:w="2232" w:type="dxa"/>
          </w:tcPr>
          <w:p w14:paraId="6975534F" w14:textId="77777777" w:rsidR="0057586D" w:rsidRDefault="00000000">
            <w:r>
              <w:rPr>
                <w:sz w:val="14"/>
              </w:rPr>
              <w:t>User is on Bill Reminders</w:t>
            </w:r>
          </w:p>
        </w:tc>
        <w:tc>
          <w:tcPr>
            <w:tcW w:w="2880" w:type="dxa"/>
          </w:tcPr>
          <w:p w14:paraId="5509EF37" w14:textId="77777777" w:rsidR="0057586D" w:rsidRDefault="00000000">
            <w:r>
              <w:rPr>
                <w:sz w:val="14"/>
              </w:rPr>
              <w:t>1. Add bill reminder. 2. Leave notify-days-before at default. 3. Save.</w:t>
            </w:r>
          </w:p>
        </w:tc>
        <w:tc>
          <w:tcPr>
            <w:tcW w:w="1944" w:type="dxa"/>
          </w:tcPr>
          <w:p w14:paraId="792AF1EF" w14:textId="77777777" w:rsidR="0057586D" w:rsidRDefault="00000000">
            <w:r>
              <w:rPr>
                <w:sz w:val="14"/>
              </w:rPr>
              <w:t>Name: Electricity; Amount ₹3000; Due date 20-Oct-2026</w:t>
            </w:r>
          </w:p>
        </w:tc>
        <w:tc>
          <w:tcPr>
            <w:tcW w:w="3024" w:type="dxa"/>
          </w:tcPr>
          <w:p w14:paraId="7F905FAC" w14:textId="77777777" w:rsidR="0057586D" w:rsidRDefault="00000000">
            <w:r>
              <w:rPr>
                <w:sz w:val="14"/>
              </w:rPr>
              <w:t>Reminder is created and notify-days-before defaults to three.</w:t>
            </w:r>
          </w:p>
        </w:tc>
        <w:tc>
          <w:tcPr>
            <w:tcW w:w="1440" w:type="dxa"/>
          </w:tcPr>
          <w:p w14:paraId="60B34171" w14:textId="77777777" w:rsidR="0057586D" w:rsidRDefault="0057586D"/>
        </w:tc>
        <w:tc>
          <w:tcPr>
            <w:tcW w:w="1080" w:type="dxa"/>
          </w:tcPr>
          <w:p w14:paraId="57E284E9" w14:textId="77777777" w:rsidR="0057586D" w:rsidRDefault="0057586D"/>
        </w:tc>
      </w:tr>
      <w:tr w:rsidR="0057586D" w14:paraId="3452FACF" w14:textId="77777777">
        <w:trPr>
          <w:jc w:val="center"/>
        </w:trPr>
        <w:tc>
          <w:tcPr>
            <w:tcW w:w="893" w:type="dxa"/>
          </w:tcPr>
          <w:p w14:paraId="4ACB1FA0" w14:textId="77777777" w:rsidR="0057586D" w:rsidRDefault="00000000">
            <w:r>
              <w:rPr>
                <w:sz w:val="14"/>
              </w:rPr>
              <w:t>IT_10</w:t>
            </w:r>
          </w:p>
        </w:tc>
        <w:tc>
          <w:tcPr>
            <w:tcW w:w="1800" w:type="dxa"/>
          </w:tcPr>
          <w:p w14:paraId="6D890CFF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3DC4849A" w14:textId="77777777" w:rsidR="0057586D" w:rsidRDefault="00000000">
            <w:r>
              <w:rPr>
                <w:sz w:val="14"/>
              </w:rPr>
              <w:t>Verify reminder notification is delivered by push and email (REQ-57)</w:t>
            </w:r>
          </w:p>
        </w:tc>
        <w:tc>
          <w:tcPr>
            <w:tcW w:w="2232" w:type="dxa"/>
          </w:tcPr>
          <w:p w14:paraId="371FEC6D" w14:textId="77777777" w:rsidR="0057586D" w:rsidRDefault="00000000">
            <w:r>
              <w:rPr>
                <w:sz w:val="14"/>
              </w:rPr>
              <w:t>Bill reminder notification date is reached</w:t>
            </w:r>
          </w:p>
        </w:tc>
        <w:tc>
          <w:tcPr>
            <w:tcW w:w="2880" w:type="dxa"/>
          </w:tcPr>
          <w:p w14:paraId="5EBDDB53" w14:textId="77777777" w:rsidR="0057586D" w:rsidRDefault="00000000">
            <w:r>
              <w:rPr>
                <w:sz w:val="14"/>
              </w:rPr>
              <w:t>1. Trigger notification date. 2. Check push and email channels.</w:t>
            </w:r>
          </w:p>
        </w:tc>
        <w:tc>
          <w:tcPr>
            <w:tcW w:w="1944" w:type="dxa"/>
          </w:tcPr>
          <w:p w14:paraId="3493F52A" w14:textId="77777777" w:rsidR="0057586D" w:rsidRDefault="00000000">
            <w:r>
              <w:rPr>
                <w:sz w:val="14"/>
              </w:rPr>
              <w:t>Due 20-Oct-2026; notify 3 days before</w:t>
            </w:r>
          </w:p>
        </w:tc>
        <w:tc>
          <w:tcPr>
            <w:tcW w:w="3024" w:type="dxa"/>
          </w:tcPr>
          <w:p w14:paraId="2B312952" w14:textId="77777777" w:rsidR="0057586D" w:rsidRDefault="00000000">
            <w:r>
              <w:rPr>
                <w:sz w:val="14"/>
              </w:rPr>
              <w:t>Push notification and email are sent on the computed notification date.</w:t>
            </w:r>
          </w:p>
        </w:tc>
        <w:tc>
          <w:tcPr>
            <w:tcW w:w="1440" w:type="dxa"/>
          </w:tcPr>
          <w:p w14:paraId="180AF932" w14:textId="77777777" w:rsidR="0057586D" w:rsidRDefault="0057586D"/>
        </w:tc>
        <w:tc>
          <w:tcPr>
            <w:tcW w:w="1080" w:type="dxa"/>
          </w:tcPr>
          <w:p w14:paraId="7806B4CC" w14:textId="77777777" w:rsidR="0057586D" w:rsidRDefault="0057586D"/>
        </w:tc>
      </w:tr>
      <w:tr w:rsidR="0057586D" w14:paraId="6BFC4456" w14:textId="77777777">
        <w:trPr>
          <w:jc w:val="center"/>
        </w:trPr>
        <w:tc>
          <w:tcPr>
            <w:tcW w:w="893" w:type="dxa"/>
          </w:tcPr>
          <w:p w14:paraId="6E6CA50C" w14:textId="77777777" w:rsidR="0057586D" w:rsidRDefault="00000000">
            <w:r>
              <w:rPr>
                <w:sz w:val="14"/>
              </w:rPr>
              <w:t>ST_06</w:t>
            </w:r>
          </w:p>
        </w:tc>
        <w:tc>
          <w:tcPr>
            <w:tcW w:w="1800" w:type="dxa"/>
          </w:tcPr>
          <w:p w14:paraId="5904B2FF" w14:textId="77777777" w:rsidR="0057586D" w:rsidRDefault="00000000">
            <w:r>
              <w:rPr>
                <w:sz w:val="14"/>
              </w:rPr>
              <w:t>Recurring Transactions &amp; Bill Reminders</w:t>
            </w:r>
          </w:p>
        </w:tc>
        <w:tc>
          <w:tcPr>
            <w:tcW w:w="2520" w:type="dxa"/>
          </w:tcPr>
          <w:p w14:paraId="2453C15F" w14:textId="77777777" w:rsidR="0057586D" w:rsidRDefault="00000000">
            <w:r>
              <w:rPr>
                <w:sz w:val="14"/>
              </w:rPr>
              <w:t>Verify recurring transaction generation and bill reminder lifecycle end-to-end (REQ-52, REQ-54, REQ-57)</w:t>
            </w:r>
          </w:p>
        </w:tc>
        <w:tc>
          <w:tcPr>
            <w:tcW w:w="2232" w:type="dxa"/>
          </w:tcPr>
          <w:p w14:paraId="3C2E2018" w14:textId="77777777" w:rsidR="0057586D" w:rsidRDefault="00000000">
            <w:r>
              <w:rPr>
                <w:sz w:val="14"/>
              </w:rPr>
              <w:t>Recurring rule and bill reminder exist</w:t>
            </w:r>
          </w:p>
        </w:tc>
        <w:tc>
          <w:tcPr>
            <w:tcW w:w="2880" w:type="dxa"/>
          </w:tcPr>
          <w:p w14:paraId="5092169A" w14:textId="77777777" w:rsidR="0057586D" w:rsidRDefault="00000000">
            <w:r>
              <w:rPr>
                <w:sz w:val="14"/>
              </w:rPr>
              <w:t>1. Run scheduler. 2. Inspect recurring transaction. 3. Trigger reminder. 4. Mark bill paid. 5. Check overdue behaviour for unpaid reminder.</w:t>
            </w:r>
          </w:p>
        </w:tc>
        <w:tc>
          <w:tcPr>
            <w:tcW w:w="1944" w:type="dxa"/>
          </w:tcPr>
          <w:p w14:paraId="0F7A02A4" w14:textId="77777777" w:rsidR="0057586D" w:rsidRDefault="00000000">
            <w:r>
              <w:rPr>
                <w:sz w:val="14"/>
              </w:rPr>
              <w:t>Monthly Rent ₹15000; bill ₹3000</w:t>
            </w:r>
          </w:p>
        </w:tc>
        <w:tc>
          <w:tcPr>
            <w:tcW w:w="3024" w:type="dxa"/>
          </w:tcPr>
          <w:p w14:paraId="56C4083F" w14:textId="77777777" w:rsidR="0057586D" w:rsidRDefault="00000000">
            <w:r>
              <w:rPr>
                <w:sz w:val="14"/>
              </w:rPr>
              <w:t>Due recurring transaction is generated correctly; reminders notify as configured; paid bill creates linked expense; unpaid bill becomes overdue.</w:t>
            </w:r>
          </w:p>
        </w:tc>
        <w:tc>
          <w:tcPr>
            <w:tcW w:w="1440" w:type="dxa"/>
          </w:tcPr>
          <w:p w14:paraId="397D3B58" w14:textId="77777777" w:rsidR="0057586D" w:rsidRDefault="0057586D"/>
        </w:tc>
        <w:tc>
          <w:tcPr>
            <w:tcW w:w="1080" w:type="dxa"/>
          </w:tcPr>
          <w:p w14:paraId="145A6C5F" w14:textId="77777777" w:rsidR="0057586D" w:rsidRDefault="0057586D"/>
        </w:tc>
      </w:tr>
    </w:tbl>
    <w:p w14:paraId="47D6908D" w14:textId="77777777" w:rsidR="0057586D" w:rsidRDefault="0057586D"/>
    <w:p w14:paraId="0D744E10" w14:textId="77777777" w:rsidR="0057586D" w:rsidRDefault="00000000">
      <w:r>
        <w:br w:type="page"/>
      </w:r>
    </w:p>
    <w:p w14:paraId="41E37150" w14:textId="77777777" w:rsidR="0057586D" w:rsidRDefault="00000000">
      <w:pPr>
        <w:pStyle w:val="Heading1"/>
      </w:pPr>
      <w:r>
        <w:lastRenderedPageBreak/>
        <w:t>10. Savings Goals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10"/>
        <w:gridCol w:w="1376"/>
        <w:gridCol w:w="1925"/>
        <w:gridCol w:w="1722"/>
        <w:gridCol w:w="2255"/>
        <w:gridCol w:w="1564"/>
        <w:gridCol w:w="2234"/>
        <w:gridCol w:w="1238"/>
        <w:gridCol w:w="1236"/>
      </w:tblGrid>
      <w:tr w:rsidR="0057586D" w14:paraId="61E9916D" w14:textId="77777777">
        <w:trPr>
          <w:jc w:val="center"/>
        </w:trPr>
        <w:tc>
          <w:tcPr>
            <w:tcW w:w="1616" w:type="dxa"/>
            <w:vAlign w:val="center"/>
          </w:tcPr>
          <w:p w14:paraId="4D7ED810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1633BB07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599AAD85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1DFFA714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73B962FC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2A174AA5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5A976166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7C806E80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661C2CA5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6E13C200" w14:textId="77777777">
        <w:trPr>
          <w:jc w:val="center"/>
        </w:trPr>
        <w:tc>
          <w:tcPr>
            <w:tcW w:w="893" w:type="dxa"/>
          </w:tcPr>
          <w:p w14:paraId="587CFA7B" w14:textId="77777777" w:rsidR="0057586D" w:rsidRDefault="00000000">
            <w:r>
              <w:rPr>
                <w:sz w:val="14"/>
              </w:rPr>
              <w:t>UT_39</w:t>
            </w:r>
          </w:p>
        </w:tc>
        <w:tc>
          <w:tcPr>
            <w:tcW w:w="1800" w:type="dxa"/>
          </w:tcPr>
          <w:p w14:paraId="4DA23280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62782EF7" w14:textId="77777777" w:rsidR="0057586D" w:rsidRDefault="00000000">
            <w:r>
              <w:rPr>
                <w:sz w:val="14"/>
              </w:rPr>
              <w:t>Verify savings goal creation with name, target, date and optional linked account (REQ-61)</w:t>
            </w:r>
          </w:p>
        </w:tc>
        <w:tc>
          <w:tcPr>
            <w:tcW w:w="2232" w:type="dxa"/>
          </w:tcPr>
          <w:p w14:paraId="37AEAB19" w14:textId="77777777" w:rsidR="0057586D" w:rsidRDefault="00000000">
            <w:r>
              <w:rPr>
                <w:sz w:val="14"/>
              </w:rPr>
              <w:t>User is on Savings Goals</w:t>
            </w:r>
          </w:p>
        </w:tc>
        <w:tc>
          <w:tcPr>
            <w:tcW w:w="2880" w:type="dxa"/>
          </w:tcPr>
          <w:p w14:paraId="42E6B11A" w14:textId="77777777" w:rsidR="0057586D" w:rsidRDefault="00000000">
            <w:r>
              <w:rPr>
                <w:sz w:val="14"/>
              </w:rPr>
              <w:t>1. Add goal. 2. Enter name, target amount and future date. 3. Optionally link account. 4. Save.</w:t>
            </w:r>
          </w:p>
        </w:tc>
        <w:tc>
          <w:tcPr>
            <w:tcW w:w="1944" w:type="dxa"/>
          </w:tcPr>
          <w:p w14:paraId="2725162D" w14:textId="77777777" w:rsidR="0057586D" w:rsidRDefault="00000000">
            <w:r>
              <w:rPr>
                <w:sz w:val="14"/>
              </w:rPr>
              <w:t>Laptop; ₹80000; 31-Mar-2027; linked Bank</w:t>
            </w:r>
          </w:p>
        </w:tc>
        <w:tc>
          <w:tcPr>
            <w:tcW w:w="3024" w:type="dxa"/>
          </w:tcPr>
          <w:p w14:paraId="54D08D1F" w14:textId="77777777" w:rsidR="0057586D" w:rsidRDefault="00000000">
            <w:r>
              <w:rPr>
                <w:sz w:val="14"/>
              </w:rPr>
              <w:t>Goal is created at 0% progress and optional linked account is stored.</w:t>
            </w:r>
          </w:p>
        </w:tc>
        <w:tc>
          <w:tcPr>
            <w:tcW w:w="1440" w:type="dxa"/>
          </w:tcPr>
          <w:p w14:paraId="5FC2B0C2" w14:textId="77777777" w:rsidR="0057586D" w:rsidRDefault="0057586D"/>
        </w:tc>
        <w:tc>
          <w:tcPr>
            <w:tcW w:w="1080" w:type="dxa"/>
          </w:tcPr>
          <w:p w14:paraId="4B03DBCA" w14:textId="77777777" w:rsidR="0057586D" w:rsidRDefault="0057586D"/>
        </w:tc>
      </w:tr>
      <w:tr w:rsidR="0057586D" w14:paraId="7F9B706E" w14:textId="77777777">
        <w:trPr>
          <w:jc w:val="center"/>
        </w:trPr>
        <w:tc>
          <w:tcPr>
            <w:tcW w:w="893" w:type="dxa"/>
          </w:tcPr>
          <w:p w14:paraId="0706703E" w14:textId="77777777" w:rsidR="0057586D" w:rsidRDefault="00000000">
            <w:r>
              <w:rPr>
                <w:sz w:val="14"/>
              </w:rPr>
              <w:t>UT_41</w:t>
            </w:r>
          </w:p>
        </w:tc>
        <w:tc>
          <w:tcPr>
            <w:tcW w:w="1800" w:type="dxa"/>
          </w:tcPr>
          <w:p w14:paraId="1D0C9FEA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085F9FFD" w14:textId="77777777" w:rsidR="0057586D" w:rsidRDefault="00000000">
            <w:r>
              <w:rPr>
                <w:sz w:val="14"/>
              </w:rPr>
              <w:t>Verify invalid target amount/date are rejected (REQ-62)</w:t>
            </w:r>
          </w:p>
        </w:tc>
        <w:tc>
          <w:tcPr>
            <w:tcW w:w="2232" w:type="dxa"/>
          </w:tcPr>
          <w:p w14:paraId="5789676E" w14:textId="77777777" w:rsidR="0057586D" w:rsidRDefault="00000000">
            <w:r>
              <w:rPr>
                <w:sz w:val="14"/>
              </w:rPr>
              <w:t>User is creating goal</w:t>
            </w:r>
          </w:p>
        </w:tc>
        <w:tc>
          <w:tcPr>
            <w:tcW w:w="2880" w:type="dxa"/>
          </w:tcPr>
          <w:p w14:paraId="4D51BB7B" w14:textId="77777777" w:rsidR="0057586D" w:rsidRDefault="00000000">
            <w:r>
              <w:rPr>
                <w:sz w:val="14"/>
              </w:rPr>
              <w:t>1. Enter zero/negative target. 2. Enter today/past target date. 3. Save.</w:t>
            </w:r>
          </w:p>
        </w:tc>
        <w:tc>
          <w:tcPr>
            <w:tcW w:w="1944" w:type="dxa"/>
          </w:tcPr>
          <w:p w14:paraId="53923353" w14:textId="77777777" w:rsidR="0057586D" w:rsidRDefault="00000000">
            <w:r>
              <w:rPr>
                <w:sz w:val="14"/>
              </w:rPr>
              <w:t>Target 0, -100; target date today/past</w:t>
            </w:r>
          </w:p>
        </w:tc>
        <w:tc>
          <w:tcPr>
            <w:tcW w:w="3024" w:type="dxa"/>
          </w:tcPr>
          <w:p w14:paraId="2AC7E898" w14:textId="77777777" w:rsidR="0057586D" w:rsidRDefault="00000000">
            <w:r>
              <w:rPr>
                <w:sz w:val="14"/>
              </w:rPr>
              <w:t>Invalid target amount/date is rejected with explanatory feedback.</w:t>
            </w:r>
          </w:p>
        </w:tc>
        <w:tc>
          <w:tcPr>
            <w:tcW w:w="1440" w:type="dxa"/>
          </w:tcPr>
          <w:p w14:paraId="5232E935" w14:textId="77777777" w:rsidR="0057586D" w:rsidRDefault="0057586D"/>
        </w:tc>
        <w:tc>
          <w:tcPr>
            <w:tcW w:w="1080" w:type="dxa"/>
          </w:tcPr>
          <w:p w14:paraId="062975DE" w14:textId="77777777" w:rsidR="0057586D" w:rsidRDefault="0057586D"/>
        </w:tc>
      </w:tr>
      <w:tr w:rsidR="0057586D" w14:paraId="7FD6CFD7" w14:textId="77777777">
        <w:trPr>
          <w:jc w:val="center"/>
        </w:trPr>
        <w:tc>
          <w:tcPr>
            <w:tcW w:w="893" w:type="dxa"/>
          </w:tcPr>
          <w:p w14:paraId="0935214D" w14:textId="77777777" w:rsidR="0057586D" w:rsidRDefault="00000000">
            <w:r>
              <w:rPr>
                <w:sz w:val="14"/>
              </w:rPr>
              <w:t>IT_26</w:t>
            </w:r>
          </w:p>
        </w:tc>
        <w:tc>
          <w:tcPr>
            <w:tcW w:w="1800" w:type="dxa"/>
          </w:tcPr>
          <w:p w14:paraId="564B4BD5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21A90173" w14:textId="77777777" w:rsidR="0057586D" w:rsidRDefault="00000000">
            <w:r>
              <w:rPr>
                <w:sz w:val="14"/>
              </w:rPr>
              <w:t>Verify contribution transfers funds, reduces source balance and is excluded from expense reports (REQ-63)</w:t>
            </w:r>
          </w:p>
        </w:tc>
        <w:tc>
          <w:tcPr>
            <w:tcW w:w="2232" w:type="dxa"/>
          </w:tcPr>
          <w:p w14:paraId="6BA94ECC" w14:textId="77777777" w:rsidR="0057586D" w:rsidRDefault="00000000">
            <w:r>
              <w:rPr>
                <w:sz w:val="14"/>
              </w:rPr>
              <w:t>Goal and source account exist with sufficient balance</w:t>
            </w:r>
          </w:p>
        </w:tc>
        <w:tc>
          <w:tcPr>
            <w:tcW w:w="2880" w:type="dxa"/>
          </w:tcPr>
          <w:p w14:paraId="5940E6E3" w14:textId="77777777" w:rsidR="0057586D" w:rsidRDefault="00000000">
            <w:r>
              <w:rPr>
                <w:sz w:val="14"/>
              </w:rPr>
              <w:t>1. Contribute to goal. 2. Check source balance, goal saved amount and expense report.</w:t>
            </w:r>
          </w:p>
        </w:tc>
        <w:tc>
          <w:tcPr>
            <w:tcW w:w="1944" w:type="dxa"/>
          </w:tcPr>
          <w:p w14:paraId="29E67931" w14:textId="77777777" w:rsidR="0057586D" w:rsidRDefault="00000000">
            <w:r>
              <w:rPr>
                <w:sz w:val="14"/>
              </w:rPr>
              <w:t>Contribution ₹5000</w:t>
            </w:r>
          </w:p>
        </w:tc>
        <w:tc>
          <w:tcPr>
            <w:tcW w:w="3024" w:type="dxa"/>
          </w:tcPr>
          <w:p w14:paraId="09C427C4" w14:textId="77777777" w:rsidR="0057586D" w:rsidRDefault="00000000">
            <w:r>
              <w:rPr>
                <w:sz w:val="14"/>
              </w:rPr>
              <w:t>Contribution is recorded as transfer; source balance decreases; goal increases; contribution is not counted as an expense.</w:t>
            </w:r>
          </w:p>
        </w:tc>
        <w:tc>
          <w:tcPr>
            <w:tcW w:w="1440" w:type="dxa"/>
          </w:tcPr>
          <w:p w14:paraId="4536514F" w14:textId="77777777" w:rsidR="0057586D" w:rsidRDefault="0057586D"/>
        </w:tc>
        <w:tc>
          <w:tcPr>
            <w:tcW w:w="1080" w:type="dxa"/>
          </w:tcPr>
          <w:p w14:paraId="4FDA2C00" w14:textId="77777777" w:rsidR="0057586D" w:rsidRDefault="0057586D"/>
        </w:tc>
      </w:tr>
      <w:tr w:rsidR="0057586D" w14:paraId="2DEE42DD" w14:textId="77777777">
        <w:trPr>
          <w:jc w:val="center"/>
        </w:trPr>
        <w:tc>
          <w:tcPr>
            <w:tcW w:w="893" w:type="dxa"/>
          </w:tcPr>
          <w:p w14:paraId="6EF0751F" w14:textId="77777777" w:rsidR="0057586D" w:rsidRDefault="00000000">
            <w:r>
              <w:rPr>
                <w:sz w:val="14"/>
              </w:rPr>
              <w:t>UT_43</w:t>
            </w:r>
          </w:p>
        </w:tc>
        <w:tc>
          <w:tcPr>
            <w:tcW w:w="1800" w:type="dxa"/>
          </w:tcPr>
          <w:p w14:paraId="19CA1695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78D11064" w14:textId="77777777" w:rsidR="0057586D" w:rsidRDefault="00000000">
            <w:r>
              <w:rPr>
                <w:sz w:val="14"/>
              </w:rPr>
              <w:t>Verify contribution exceeding available balance is rejected with exact message (REQ-64)</w:t>
            </w:r>
          </w:p>
        </w:tc>
        <w:tc>
          <w:tcPr>
            <w:tcW w:w="2232" w:type="dxa"/>
          </w:tcPr>
          <w:p w14:paraId="076ECA5C" w14:textId="77777777" w:rsidR="0057586D" w:rsidRDefault="00000000">
            <w:r>
              <w:rPr>
                <w:sz w:val="14"/>
              </w:rPr>
              <w:t>Source account has insufficient balance</w:t>
            </w:r>
          </w:p>
        </w:tc>
        <w:tc>
          <w:tcPr>
            <w:tcW w:w="2880" w:type="dxa"/>
          </w:tcPr>
          <w:p w14:paraId="4055F2FB" w14:textId="77777777" w:rsidR="0057586D" w:rsidRDefault="00000000">
            <w:r>
              <w:rPr>
                <w:sz w:val="14"/>
              </w:rPr>
              <w:t>1. Contribute more than available balance. 2. Save.</w:t>
            </w:r>
          </w:p>
        </w:tc>
        <w:tc>
          <w:tcPr>
            <w:tcW w:w="1944" w:type="dxa"/>
          </w:tcPr>
          <w:p w14:paraId="3C574C91" w14:textId="77777777" w:rsidR="0057586D" w:rsidRDefault="00000000">
            <w:r>
              <w:rPr>
                <w:sz w:val="14"/>
              </w:rPr>
              <w:t>Balance ₹3000; contribution ₹5000</w:t>
            </w:r>
          </w:p>
        </w:tc>
        <w:tc>
          <w:tcPr>
            <w:tcW w:w="3024" w:type="dxa"/>
          </w:tcPr>
          <w:p w14:paraId="7C213827" w14:textId="77777777" w:rsidR="0057586D" w:rsidRDefault="00000000">
            <w:r>
              <w:rPr>
                <w:sz w:val="14"/>
              </w:rPr>
              <w:t>Message "Insufficient balance in &lt;account name&gt;" is shown and no partial record is created.</w:t>
            </w:r>
          </w:p>
        </w:tc>
        <w:tc>
          <w:tcPr>
            <w:tcW w:w="1440" w:type="dxa"/>
          </w:tcPr>
          <w:p w14:paraId="21743C70" w14:textId="77777777" w:rsidR="0057586D" w:rsidRDefault="0057586D"/>
        </w:tc>
        <w:tc>
          <w:tcPr>
            <w:tcW w:w="1080" w:type="dxa"/>
          </w:tcPr>
          <w:p w14:paraId="033F495E" w14:textId="77777777" w:rsidR="0057586D" w:rsidRDefault="0057586D"/>
        </w:tc>
      </w:tr>
      <w:tr w:rsidR="0057586D" w14:paraId="46CE4F10" w14:textId="77777777">
        <w:trPr>
          <w:jc w:val="center"/>
        </w:trPr>
        <w:tc>
          <w:tcPr>
            <w:tcW w:w="893" w:type="dxa"/>
          </w:tcPr>
          <w:p w14:paraId="2887D61B" w14:textId="77777777" w:rsidR="0057586D" w:rsidRDefault="00000000">
            <w:r>
              <w:rPr>
                <w:sz w:val="14"/>
              </w:rPr>
              <w:t>ST_20</w:t>
            </w:r>
          </w:p>
        </w:tc>
        <w:tc>
          <w:tcPr>
            <w:tcW w:w="1800" w:type="dxa"/>
          </w:tcPr>
          <w:p w14:paraId="7E2D8EAA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34C70D30" w14:textId="77777777" w:rsidR="0057586D" w:rsidRDefault="00000000">
            <w:r>
              <w:rPr>
                <w:sz w:val="14"/>
              </w:rPr>
              <w:t>Verify goal progress details are displayed accurately (REQ-65)</w:t>
            </w:r>
          </w:p>
        </w:tc>
        <w:tc>
          <w:tcPr>
            <w:tcW w:w="2232" w:type="dxa"/>
          </w:tcPr>
          <w:p w14:paraId="5351C6F9" w14:textId="77777777" w:rsidR="0057586D" w:rsidRDefault="00000000">
            <w:r>
              <w:rPr>
                <w:sz w:val="14"/>
              </w:rPr>
              <w:t>Goal has saved amount and target</w:t>
            </w:r>
          </w:p>
        </w:tc>
        <w:tc>
          <w:tcPr>
            <w:tcW w:w="2880" w:type="dxa"/>
          </w:tcPr>
          <w:p w14:paraId="034B24D0" w14:textId="77777777" w:rsidR="0057586D" w:rsidRDefault="00000000">
            <w:r>
              <w:rPr>
                <w:sz w:val="14"/>
              </w:rPr>
              <w:t>1. Open goal details. 2. Inspect progress fields.</w:t>
            </w:r>
          </w:p>
        </w:tc>
        <w:tc>
          <w:tcPr>
            <w:tcW w:w="1944" w:type="dxa"/>
          </w:tcPr>
          <w:p w14:paraId="74CFF7AE" w14:textId="77777777" w:rsidR="0057586D" w:rsidRDefault="00000000">
            <w:r>
              <w:rPr>
                <w:sz w:val="14"/>
              </w:rPr>
              <w:t>Target ₹80000; saved ₹5000; known date</w:t>
            </w:r>
          </w:p>
        </w:tc>
        <w:tc>
          <w:tcPr>
            <w:tcW w:w="3024" w:type="dxa"/>
          </w:tcPr>
          <w:p w14:paraId="695DD049" w14:textId="77777777" w:rsidR="0057586D" w:rsidRDefault="00000000">
            <w:r>
              <w:rPr>
                <w:sz w:val="14"/>
              </w:rPr>
              <w:t>Saved amount, remaining amount, progress to one decimal place, days remaining and monthly saving required are displayed.</w:t>
            </w:r>
          </w:p>
        </w:tc>
        <w:tc>
          <w:tcPr>
            <w:tcW w:w="1440" w:type="dxa"/>
          </w:tcPr>
          <w:p w14:paraId="4F0C7E06" w14:textId="77777777" w:rsidR="0057586D" w:rsidRDefault="0057586D"/>
        </w:tc>
        <w:tc>
          <w:tcPr>
            <w:tcW w:w="1080" w:type="dxa"/>
          </w:tcPr>
          <w:p w14:paraId="2D4B8F89" w14:textId="77777777" w:rsidR="0057586D" w:rsidRDefault="0057586D"/>
        </w:tc>
      </w:tr>
      <w:tr w:rsidR="0057586D" w14:paraId="00503963" w14:textId="77777777">
        <w:trPr>
          <w:jc w:val="center"/>
        </w:trPr>
        <w:tc>
          <w:tcPr>
            <w:tcW w:w="893" w:type="dxa"/>
          </w:tcPr>
          <w:p w14:paraId="73BBFFE9" w14:textId="77777777" w:rsidR="0057586D" w:rsidRDefault="00000000">
            <w:r>
              <w:rPr>
                <w:sz w:val="14"/>
              </w:rPr>
              <w:t>IT_11</w:t>
            </w:r>
          </w:p>
        </w:tc>
        <w:tc>
          <w:tcPr>
            <w:tcW w:w="1800" w:type="dxa"/>
          </w:tcPr>
          <w:p w14:paraId="0E558B74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02D393B9" w14:textId="77777777" w:rsidR="0057586D" w:rsidRDefault="00000000">
            <w:r>
              <w:rPr>
                <w:sz w:val="14"/>
              </w:rPr>
              <w:t>Verify goal becomes ACHIEVED at target and sends notification (REQ-66)</w:t>
            </w:r>
          </w:p>
        </w:tc>
        <w:tc>
          <w:tcPr>
            <w:tcW w:w="2232" w:type="dxa"/>
          </w:tcPr>
          <w:p w14:paraId="09D6C4A0" w14:textId="77777777" w:rsidR="0057586D" w:rsidRDefault="00000000">
            <w:r>
              <w:rPr>
                <w:sz w:val="14"/>
              </w:rPr>
              <w:t>Goal is below target</w:t>
            </w:r>
          </w:p>
        </w:tc>
        <w:tc>
          <w:tcPr>
            <w:tcW w:w="2880" w:type="dxa"/>
          </w:tcPr>
          <w:p w14:paraId="0F41EC3F" w14:textId="77777777" w:rsidR="0057586D" w:rsidRDefault="00000000">
            <w:r>
              <w:rPr>
                <w:sz w:val="14"/>
              </w:rPr>
              <w:t>1. Contribute amount that reaches/exceeds target. 2. Check state and notification. 3. Attempt another contribution.</w:t>
            </w:r>
          </w:p>
        </w:tc>
        <w:tc>
          <w:tcPr>
            <w:tcW w:w="1944" w:type="dxa"/>
          </w:tcPr>
          <w:p w14:paraId="6F10E73E" w14:textId="77777777" w:rsidR="0057586D" w:rsidRDefault="00000000">
            <w:r>
              <w:rPr>
                <w:sz w:val="14"/>
              </w:rPr>
              <w:t>Target ₹80000; saved ₹75000; contribution ₹5000</w:t>
            </w:r>
          </w:p>
        </w:tc>
        <w:tc>
          <w:tcPr>
            <w:tcW w:w="3024" w:type="dxa"/>
          </w:tcPr>
          <w:p w14:paraId="76843995" w14:textId="77777777" w:rsidR="0057586D" w:rsidRDefault="00000000">
            <w:r>
              <w:rPr>
                <w:sz w:val="14"/>
              </w:rPr>
              <w:t>Goal becomes ACHIEVED, user is notified, and further contributions are rejected.</w:t>
            </w:r>
          </w:p>
        </w:tc>
        <w:tc>
          <w:tcPr>
            <w:tcW w:w="1440" w:type="dxa"/>
          </w:tcPr>
          <w:p w14:paraId="49A1FBB2" w14:textId="77777777" w:rsidR="0057586D" w:rsidRDefault="0057586D"/>
        </w:tc>
        <w:tc>
          <w:tcPr>
            <w:tcW w:w="1080" w:type="dxa"/>
          </w:tcPr>
          <w:p w14:paraId="6641AB29" w14:textId="77777777" w:rsidR="0057586D" w:rsidRDefault="0057586D"/>
        </w:tc>
      </w:tr>
      <w:tr w:rsidR="0057586D" w14:paraId="4692EDD3" w14:textId="77777777">
        <w:trPr>
          <w:jc w:val="center"/>
        </w:trPr>
        <w:tc>
          <w:tcPr>
            <w:tcW w:w="893" w:type="dxa"/>
          </w:tcPr>
          <w:p w14:paraId="20B63740" w14:textId="77777777" w:rsidR="0057586D" w:rsidRDefault="00000000">
            <w:r>
              <w:rPr>
                <w:sz w:val="14"/>
              </w:rPr>
              <w:t>IT_27</w:t>
            </w:r>
          </w:p>
        </w:tc>
        <w:tc>
          <w:tcPr>
            <w:tcW w:w="1800" w:type="dxa"/>
          </w:tcPr>
          <w:p w14:paraId="09725325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01EC597C" w14:textId="77777777" w:rsidR="0057586D" w:rsidRDefault="00000000">
            <w:r>
              <w:rPr>
                <w:sz w:val="14"/>
              </w:rPr>
              <w:t>Verify withdrawal is limited to saved amount and recalculates progress (REQ-67)</w:t>
            </w:r>
          </w:p>
        </w:tc>
        <w:tc>
          <w:tcPr>
            <w:tcW w:w="2232" w:type="dxa"/>
          </w:tcPr>
          <w:p w14:paraId="63318F82" w14:textId="77777777" w:rsidR="0057586D" w:rsidRDefault="00000000">
            <w:r>
              <w:rPr>
                <w:sz w:val="14"/>
              </w:rPr>
              <w:t>Goal has saved amount</w:t>
            </w:r>
          </w:p>
        </w:tc>
        <w:tc>
          <w:tcPr>
            <w:tcW w:w="2880" w:type="dxa"/>
          </w:tcPr>
          <w:p w14:paraId="7F5B6789" w14:textId="77777777" w:rsidR="0057586D" w:rsidRDefault="00000000">
            <w:r>
              <w:rPr>
                <w:sz w:val="14"/>
              </w:rPr>
              <w:t>1. Withdraw within saved amount. 2. Check linked account and progress. 3. Attempt over-withdrawal.</w:t>
            </w:r>
          </w:p>
        </w:tc>
        <w:tc>
          <w:tcPr>
            <w:tcW w:w="1944" w:type="dxa"/>
          </w:tcPr>
          <w:p w14:paraId="709FE688" w14:textId="77777777" w:rsidR="0057586D" w:rsidRDefault="00000000">
            <w:r>
              <w:rPr>
                <w:sz w:val="14"/>
              </w:rPr>
              <w:t>Saved ₹10000; withdraw ₹3000; invalid ₹12000</w:t>
            </w:r>
          </w:p>
        </w:tc>
        <w:tc>
          <w:tcPr>
            <w:tcW w:w="3024" w:type="dxa"/>
          </w:tcPr>
          <w:p w14:paraId="415BE1AC" w14:textId="77777777" w:rsidR="0057586D" w:rsidRDefault="00000000">
            <w:r>
              <w:rPr>
                <w:sz w:val="14"/>
              </w:rPr>
              <w:t>Valid withdrawal returns funds to account and recalculates progress; over-withdrawal is rejected.</w:t>
            </w:r>
          </w:p>
        </w:tc>
        <w:tc>
          <w:tcPr>
            <w:tcW w:w="1440" w:type="dxa"/>
          </w:tcPr>
          <w:p w14:paraId="7CED5D78" w14:textId="77777777" w:rsidR="0057586D" w:rsidRDefault="0057586D"/>
        </w:tc>
        <w:tc>
          <w:tcPr>
            <w:tcW w:w="1080" w:type="dxa"/>
          </w:tcPr>
          <w:p w14:paraId="3927CA91" w14:textId="77777777" w:rsidR="0057586D" w:rsidRDefault="0057586D"/>
        </w:tc>
      </w:tr>
      <w:tr w:rsidR="0057586D" w14:paraId="46055E6A" w14:textId="77777777">
        <w:trPr>
          <w:jc w:val="center"/>
        </w:trPr>
        <w:tc>
          <w:tcPr>
            <w:tcW w:w="893" w:type="dxa"/>
          </w:tcPr>
          <w:p w14:paraId="0DBA86A1" w14:textId="77777777" w:rsidR="0057586D" w:rsidRDefault="00000000">
            <w:r>
              <w:rPr>
                <w:sz w:val="14"/>
              </w:rPr>
              <w:t>ST_21</w:t>
            </w:r>
          </w:p>
        </w:tc>
        <w:tc>
          <w:tcPr>
            <w:tcW w:w="1800" w:type="dxa"/>
          </w:tcPr>
          <w:p w14:paraId="47CB9333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67DAD4A8" w14:textId="77777777" w:rsidR="0057586D" w:rsidRDefault="00000000">
            <w:r>
              <w:rPr>
                <w:sz w:val="14"/>
              </w:rPr>
              <w:t>Verify goal edit and deletion with confirmation returns saved amount (REQ-68)</w:t>
            </w:r>
          </w:p>
        </w:tc>
        <w:tc>
          <w:tcPr>
            <w:tcW w:w="2232" w:type="dxa"/>
          </w:tcPr>
          <w:p w14:paraId="511D15A9" w14:textId="77777777" w:rsidR="0057586D" w:rsidRDefault="00000000">
            <w:r>
              <w:rPr>
                <w:sz w:val="14"/>
              </w:rPr>
              <w:t>Goal with linked account and saved amount exists</w:t>
            </w:r>
          </w:p>
        </w:tc>
        <w:tc>
          <w:tcPr>
            <w:tcW w:w="2880" w:type="dxa"/>
          </w:tcPr>
          <w:p w14:paraId="63D4CC0F" w14:textId="77777777" w:rsidR="0057586D" w:rsidRDefault="00000000">
            <w:r>
              <w:rPr>
                <w:sz w:val="14"/>
              </w:rPr>
              <w:t>1. Edit goal. 2. Save. 3. Delete and inspect confirmation. 4. Confirm.</w:t>
            </w:r>
          </w:p>
        </w:tc>
        <w:tc>
          <w:tcPr>
            <w:tcW w:w="1944" w:type="dxa"/>
          </w:tcPr>
          <w:p w14:paraId="75A54937" w14:textId="77777777" w:rsidR="0057586D" w:rsidRDefault="00000000">
            <w:r>
              <w:rPr>
                <w:sz w:val="14"/>
              </w:rPr>
              <w:t>Saved ₹5000; linked Bank</w:t>
            </w:r>
          </w:p>
        </w:tc>
        <w:tc>
          <w:tcPr>
            <w:tcW w:w="3024" w:type="dxa"/>
          </w:tcPr>
          <w:p w14:paraId="60F6C727" w14:textId="77777777" w:rsidR="0057586D" w:rsidRDefault="00000000">
            <w:r>
              <w:rPr>
                <w:sz w:val="14"/>
              </w:rPr>
              <w:t>Goal edits persist; deletion requires explicit confirmation and returns saved amount to linked account.</w:t>
            </w:r>
          </w:p>
        </w:tc>
        <w:tc>
          <w:tcPr>
            <w:tcW w:w="1440" w:type="dxa"/>
          </w:tcPr>
          <w:p w14:paraId="76430CE4" w14:textId="77777777" w:rsidR="0057586D" w:rsidRDefault="0057586D"/>
        </w:tc>
        <w:tc>
          <w:tcPr>
            <w:tcW w:w="1080" w:type="dxa"/>
          </w:tcPr>
          <w:p w14:paraId="05526BFC" w14:textId="77777777" w:rsidR="0057586D" w:rsidRDefault="0057586D"/>
        </w:tc>
      </w:tr>
      <w:tr w:rsidR="0057586D" w14:paraId="71E878E4" w14:textId="77777777">
        <w:trPr>
          <w:jc w:val="center"/>
        </w:trPr>
        <w:tc>
          <w:tcPr>
            <w:tcW w:w="893" w:type="dxa"/>
          </w:tcPr>
          <w:p w14:paraId="5703E75E" w14:textId="77777777" w:rsidR="0057586D" w:rsidRDefault="00000000">
            <w:r>
              <w:rPr>
                <w:sz w:val="14"/>
              </w:rPr>
              <w:t>ST_07</w:t>
            </w:r>
          </w:p>
        </w:tc>
        <w:tc>
          <w:tcPr>
            <w:tcW w:w="1800" w:type="dxa"/>
          </w:tcPr>
          <w:p w14:paraId="4BCFD957" w14:textId="77777777" w:rsidR="0057586D" w:rsidRDefault="00000000">
            <w:r>
              <w:rPr>
                <w:sz w:val="14"/>
              </w:rPr>
              <w:t>Savings Goals</w:t>
            </w:r>
          </w:p>
        </w:tc>
        <w:tc>
          <w:tcPr>
            <w:tcW w:w="2520" w:type="dxa"/>
          </w:tcPr>
          <w:p w14:paraId="7FD1B06C" w14:textId="77777777" w:rsidR="0057586D" w:rsidRDefault="00000000">
            <w:r>
              <w:rPr>
                <w:sz w:val="14"/>
              </w:rPr>
              <w:t>Verify savings goal creation, insufficient contribution handling and achievement lifecycle (REQ-61, REQ-64, REQ-66)</w:t>
            </w:r>
          </w:p>
        </w:tc>
        <w:tc>
          <w:tcPr>
            <w:tcW w:w="2232" w:type="dxa"/>
          </w:tcPr>
          <w:p w14:paraId="2A6A2CED" w14:textId="77777777" w:rsidR="0057586D" w:rsidRDefault="00000000">
            <w:r>
              <w:rPr>
                <w:sz w:val="14"/>
              </w:rPr>
              <w:t>Goal and source account exist</w:t>
            </w:r>
          </w:p>
        </w:tc>
        <w:tc>
          <w:tcPr>
            <w:tcW w:w="2880" w:type="dxa"/>
          </w:tcPr>
          <w:p w14:paraId="464A4628" w14:textId="77777777" w:rsidR="0057586D" w:rsidRDefault="00000000">
            <w:r>
              <w:rPr>
                <w:sz w:val="14"/>
              </w:rPr>
              <w:t>1. Create goal. 2. Attempt excessive contribution. 3. Contribute to target. 4. Inspect notification/state.</w:t>
            </w:r>
          </w:p>
        </w:tc>
        <w:tc>
          <w:tcPr>
            <w:tcW w:w="1944" w:type="dxa"/>
          </w:tcPr>
          <w:p w14:paraId="2A724001" w14:textId="77777777" w:rsidR="0057586D" w:rsidRDefault="00000000">
            <w:r>
              <w:rPr>
                <w:sz w:val="14"/>
              </w:rPr>
              <w:t>Goal ₹80000; source balance ₹3000 then sufficient balance</w:t>
            </w:r>
          </w:p>
        </w:tc>
        <w:tc>
          <w:tcPr>
            <w:tcW w:w="3024" w:type="dxa"/>
          </w:tcPr>
          <w:p w14:paraId="7C0E272C" w14:textId="77777777" w:rsidR="0057586D" w:rsidRDefault="00000000">
            <w:r>
              <w:rPr>
                <w:sz w:val="14"/>
              </w:rPr>
              <w:t>Goal is created; excessive contribution is rejected without partial record; reaching target marks goal ACHIEVED and notifies user.</w:t>
            </w:r>
          </w:p>
        </w:tc>
        <w:tc>
          <w:tcPr>
            <w:tcW w:w="1440" w:type="dxa"/>
          </w:tcPr>
          <w:p w14:paraId="4601C7C2" w14:textId="77777777" w:rsidR="0057586D" w:rsidRDefault="0057586D"/>
        </w:tc>
        <w:tc>
          <w:tcPr>
            <w:tcW w:w="1080" w:type="dxa"/>
          </w:tcPr>
          <w:p w14:paraId="4D593238" w14:textId="77777777" w:rsidR="0057586D" w:rsidRDefault="0057586D"/>
        </w:tc>
      </w:tr>
    </w:tbl>
    <w:p w14:paraId="7E72A7E7" w14:textId="77777777" w:rsidR="0057586D" w:rsidRDefault="0057586D"/>
    <w:p w14:paraId="0FA04A79" w14:textId="77777777" w:rsidR="0057586D" w:rsidRDefault="00000000">
      <w:r>
        <w:br w:type="page"/>
      </w:r>
    </w:p>
    <w:p w14:paraId="1355B9AF" w14:textId="77777777" w:rsidR="0057586D" w:rsidRDefault="00000000">
      <w:pPr>
        <w:pStyle w:val="Heading1"/>
      </w:pPr>
      <w:r>
        <w:lastRenderedPageBreak/>
        <w:t>11. Dashboard, Reports &amp;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1421"/>
        <w:gridCol w:w="1871"/>
        <w:gridCol w:w="1696"/>
        <w:gridCol w:w="2216"/>
        <w:gridCol w:w="1631"/>
        <w:gridCol w:w="2354"/>
        <w:gridCol w:w="1200"/>
        <w:gridCol w:w="1199"/>
      </w:tblGrid>
      <w:tr w:rsidR="0057586D" w14:paraId="4B3C9587" w14:textId="77777777">
        <w:trPr>
          <w:jc w:val="center"/>
        </w:trPr>
        <w:tc>
          <w:tcPr>
            <w:tcW w:w="1616" w:type="dxa"/>
            <w:vAlign w:val="center"/>
          </w:tcPr>
          <w:p w14:paraId="5AC12B1D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3F9FEEBF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7596EED9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3A55F664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0EDA220A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61588697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1C302819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7E7F075E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6A4A9B81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6F7CF28A" w14:textId="77777777">
        <w:trPr>
          <w:jc w:val="center"/>
        </w:trPr>
        <w:tc>
          <w:tcPr>
            <w:tcW w:w="893" w:type="dxa"/>
          </w:tcPr>
          <w:p w14:paraId="6E414AEF" w14:textId="77777777" w:rsidR="0057586D" w:rsidRDefault="00000000">
            <w:r>
              <w:rPr>
                <w:sz w:val="14"/>
              </w:rPr>
              <w:t>UT_45</w:t>
            </w:r>
          </w:p>
        </w:tc>
        <w:tc>
          <w:tcPr>
            <w:tcW w:w="1800" w:type="dxa"/>
          </w:tcPr>
          <w:p w14:paraId="59E4AC6E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34B7F0AC" w14:textId="77777777" w:rsidR="0057586D" w:rsidRDefault="00000000">
            <w:r>
              <w:rPr>
                <w:sz w:val="14"/>
              </w:rPr>
              <w:t>Verify dashboard totals for current budget period (REQ-69)</w:t>
            </w:r>
          </w:p>
        </w:tc>
        <w:tc>
          <w:tcPr>
            <w:tcW w:w="2232" w:type="dxa"/>
          </w:tcPr>
          <w:p w14:paraId="0F98C1DE" w14:textId="77777777" w:rsidR="0057586D" w:rsidRDefault="00000000">
            <w:r>
              <w:rPr>
                <w:sz w:val="14"/>
              </w:rPr>
              <w:t>User has current-period transactions and accounts</w:t>
            </w:r>
          </w:p>
        </w:tc>
        <w:tc>
          <w:tcPr>
            <w:tcW w:w="2880" w:type="dxa"/>
          </w:tcPr>
          <w:p w14:paraId="72520AC8" w14:textId="77777777" w:rsidR="0057586D" w:rsidRDefault="00000000">
            <w:r>
              <w:rPr>
                <w:sz w:val="14"/>
              </w:rPr>
              <w:t>1. Sign in. 2. Open Dashboard.</w:t>
            </w:r>
          </w:p>
        </w:tc>
        <w:tc>
          <w:tcPr>
            <w:tcW w:w="1944" w:type="dxa"/>
          </w:tcPr>
          <w:p w14:paraId="50749025" w14:textId="77777777" w:rsidR="0057586D" w:rsidRDefault="00000000">
            <w:r>
              <w:rPr>
                <w:sz w:val="14"/>
              </w:rPr>
              <w:t>Known income, expenses and account balances</w:t>
            </w:r>
          </w:p>
        </w:tc>
        <w:tc>
          <w:tcPr>
            <w:tcW w:w="3024" w:type="dxa"/>
          </w:tcPr>
          <w:p w14:paraId="22CAAE17" w14:textId="77777777" w:rsidR="0057586D" w:rsidRDefault="00000000">
            <w:r>
              <w:rPr>
                <w:sz w:val="14"/>
              </w:rPr>
              <w:t>Total income, expense, net savings and consolidated net worth are displayed in base currency.</w:t>
            </w:r>
          </w:p>
        </w:tc>
        <w:tc>
          <w:tcPr>
            <w:tcW w:w="1440" w:type="dxa"/>
          </w:tcPr>
          <w:p w14:paraId="5485693E" w14:textId="77777777" w:rsidR="0057586D" w:rsidRDefault="0057586D"/>
        </w:tc>
        <w:tc>
          <w:tcPr>
            <w:tcW w:w="1080" w:type="dxa"/>
          </w:tcPr>
          <w:p w14:paraId="1D2354E7" w14:textId="77777777" w:rsidR="0057586D" w:rsidRDefault="0057586D"/>
        </w:tc>
      </w:tr>
      <w:tr w:rsidR="0057586D" w14:paraId="290D25A7" w14:textId="77777777">
        <w:trPr>
          <w:jc w:val="center"/>
        </w:trPr>
        <w:tc>
          <w:tcPr>
            <w:tcW w:w="893" w:type="dxa"/>
          </w:tcPr>
          <w:p w14:paraId="2771830F" w14:textId="77777777" w:rsidR="0057586D" w:rsidRDefault="00000000">
            <w:r>
              <w:rPr>
                <w:sz w:val="14"/>
              </w:rPr>
              <w:t>UT_46</w:t>
            </w:r>
          </w:p>
        </w:tc>
        <w:tc>
          <w:tcPr>
            <w:tcW w:w="1800" w:type="dxa"/>
          </w:tcPr>
          <w:p w14:paraId="48BD91B8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2B8C0D52" w14:textId="77777777" w:rsidR="0057586D" w:rsidRDefault="00000000">
            <w:r>
              <w:rPr>
                <w:sz w:val="14"/>
              </w:rPr>
              <w:t>Verify category-wise report percentages and amounts (REQ-70)</w:t>
            </w:r>
          </w:p>
        </w:tc>
        <w:tc>
          <w:tcPr>
            <w:tcW w:w="2232" w:type="dxa"/>
          </w:tcPr>
          <w:p w14:paraId="36E7D596" w14:textId="77777777" w:rsidR="0057586D" w:rsidRDefault="00000000">
            <w:r>
              <w:rPr>
                <w:sz w:val="14"/>
              </w:rPr>
              <w:t>Categorized expenses exist for selected period</w:t>
            </w:r>
          </w:p>
        </w:tc>
        <w:tc>
          <w:tcPr>
            <w:tcW w:w="2880" w:type="dxa"/>
          </w:tcPr>
          <w:p w14:paraId="76F9AA50" w14:textId="77777777" w:rsidR="0057586D" w:rsidRDefault="00000000">
            <w:r>
              <w:rPr>
                <w:sz w:val="14"/>
              </w:rPr>
              <w:t>1. Open report. 2. View chart/table.</w:t>
            </w:r>
          </w:p>
        </w:tc>
        <w:tc>
          <w:tcPr>
            <w:tcW w:w="1944" w:type="dxa"/>
          </w:tcPr>
          <w:p w14:paraId="6307C28F" w14:textId="77777777" w:rsidR="0057586D" w:rsidRDefault="00000000">
            <w:r>
              <w:rPr>
                <w:sz w:val="14"/>
              </w:rPr>
              <w:t>Food ₹3000; Transport ₹1000; Rent ₹6000</w:t>
            </w:r>
          </w:p>
        </w:tc>
        <w:tc>
          <w:tcPr>
            <w:tcW w:w="3024" w:type="dxa"/>
          </w:tcPr>
          <w:p w14:paraId="3BBFDFC3" w14:textId="77777777" w:rsidR="0057586D" w:rsidRDefault="00000000">
            <w:r>
              <w:rPr>
                <w:sz w:val="14"/>
              </w:rPr>
              <w:t>Percentages sum to 100% and category amounts sum to period expense total.</w:t>
            </w:r>
          </w:p>
        </w:tc>
        <w:tc>
          <w:tcPr>
            <w:tcW w:w="1440" w:type="dxa"/>
          </w:tcPr>
          <w:p w14:paraId="4AF80053" w14:textId="77777777" w:rsidR="0057586D" w:rsidRDefault="0057586D"/>
        </w:tc>
        <w:tc>
          <w:tcPr>
            <w:tcW w:w="1080" w:type="dxa"/>
          </w:tcPr>
          <w:p w14:paraId="27314ABE" w14:textId="77777777" w:rsidR="0057586D" w:rsidRDefault="0057586D"/>
        </w:tc>
      </w:tr>
      <w:tr w:rsidR="0057586D" w14:paraId="217C5D74" w14:textId="77777777">
        <w:trPr>
          <w:jc w:val="center"/>
        </w:trPr>
        <w:tc>
          <w:tcPr>
            <w:tcW w:w="893" w:type="dxa"/>
          </w:tcPr>
          <w:p w14:paraId="786A4E35" w14:textId="77777777" w:rsidR="0057586D" w:rsidRDefault="00000000">
            <w:r>
              <w:rPr>
                <w:sz w:val="14"/>
              </w:rPr>
              <w:t>UT_78</w:t>
            </w:r>
          </w:p>
        </w:tc>
        <w:tc>
          <w:tcPr>
            <w:tcW w:w="1800" w:type="dxa"/>
          </w:tcPr>
          <w:p w14:paraId="21473F97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455F52E8" w14:textId="77777777" w:rsidR="0057586D" w:rsidRDefault="00000000">
            <w:r>
              <w:rPr>
                <w:sz w:val="14"/>
              </w:rPr>
              <w:t>Verify six-month and twelve-month income-versus-expense trends (REQ-71)</w:t>
            </w:r>
          </w:p>
        </w:tc>
        <w:tc>
          <w:tcPr>
            <w:tcW w:w="2232" w:type="dxa"/>
          </w:tcPr>
          <w:p w14:paraId="74FC59F5" w14:textId="77777777" w:rsidR="0057586D" w:rsidRDefault="00000000">
            <w:r>
              <w:rPr>
                <w:sz w:val="14"/>
              </w:rPr>
              <w:t>Transaction history covers at least 12 months</w:t>
            </w:r>
          </w:p>
        </w:tc>
        <w:tc>
          <w:tcPr>
            <w:tcW w:w="2880" w:type="dxa"/>
          </w:tcPr>
          <w:p w14:paraId="1013F761" w14:textId="77777777" w:rsidR="0057586D" w:rsidRDefault="00000000">
            <w:r>
              <w:rPr>
                <w:sz w:val="14"/>
              </w:rPr>
              <w:t>1. Select 6 months. 2. Select 12 months.</w:t>
            </w:r>
          </w:p>
        </w:tc>
        <w:tc>
          <w:tcPr>
            <w:tcW w:w="1944" w:type="dxa"/>
          </w:tcPr>
          <w:p w14:paraId="690602F3" w14:textId="77777777" w:rsidR="0057586D" w:rsidRDefault="00000000">
            <w:r>
              <w:rPr>
                <w:sz w:val="14"/>
              </w:rPr>
              <w:t>12 months of monthly income/expense data</w:t>
            </w:r>
          </w:p>
        </w:tc>
        <w:tc>
          <w:tcPr>
            <w:tcW w:w="3024" w:type="dxa"/>
          </w:tcPr>
          <w:p w14:paraId="26AC25C1" w14:textId="77777777" w:rsidR="0057586D" w:rsidRDefault="00000000">
            <w:r>
              <w:rPr>
                <w:sz w:val="14"/>
              </w:rPr>
              <w:t>Line/bar trend changes to selected six- or twelve-month range and values are correct.</w:t>
            </w:r>
          </w:p>
        </w:tc>
        <w:tc>
          <w:tcPr>
            <w:tcW w:w="1440" w:type="dxa"/>
          </w:tcPr>
          <w:p w14:paraId="35313228" w14:textId="77777777" w:rsidR="0057586D" w:rsidRDefault="0057586D"/>
        </w:tc>
        <w:tc>
          <w:tcPr>
            <w:tcW w:w="1080" w:type="dxa"/>
          </w:tcPr>
          <w:p w14:paraId="3B5E0897" w14:textId="77777777" w:rsidR="0057586D" w:rsidRDefault="0057586D"/>
        </w:tc>
      </w:tr>
      <w:tr w:rsidR="0057586D" w14:paraId="088C28A2" w14:textId="77777777">
        <w:trPr>
          <w:jc w:val="center"/>
        </w:trPr>
        <w:tc>
          <w:tcPr>
            <w:tcW w:w="893" w:type="dxa"/>
          </w:tcPr>
          <w:p w14:paraId="3B19E164" w14:textId="77777777" w:rsidR="0057586D" w:rsidRDefault="00000000">
            <w:r>
              <w:rPr>
                <w:sz w:val="14"/>
              </w:rPr>
              <w:t>ST_51</w:t>
            </w:r>
          </w:p>
        </w:tc>
        <w:tc>
          <w:tcPr>
            <w:tcW w:w="1800" w:type="dxa"/>
          </w:tcPr>
          <w:p w14:paraId="6AE88048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748E4AE1" w14:textId="77777777" w:rsidR="0057586D" w:rsidRDefault="00000000">
            <w:r>
              <w:rPr>
                <w:sz w:val="14"/>
              </w:rPr>
              <w:t>Verify top five spending categories and five largest transactions (REQ-72)</w:t>
            </w:r>
          </w:p>
        </w:tc>
        <w:tc>
          <w:tcPr>
            <w:tcW w:w="2232" w:type="dxa"/>
          </w:tcPr>
          <w:p w14:paraId="11DB9C57" w14:textId="77777777" w:rsidR="0057586D" w:rsidRDefault="00000000">
            <w:r>
              <w:rPr>
                <w:sz w:val="14"/>
              </w:rPr>
              <w:t>Varied transactions exist</w:t>
            </w:r>
          </w:p>
        </w:tc>
        <w:tc>
          <w:tcPr>
            <w:tcW w:w="2880" w:type="dxa"/>
          </w:tcPr>
          <w:p w14:paraId="31098029" w14:textId="77777777" w:rsidR="0057586D" w:rsidRDefault="00000000">
            <w:r>
              <w:rPr>
                <w:sz w:val="14"/>
              </w:rPr>
              <w:t>1. Open dashboard/reports for period. 2. Inspect rankings.</w:t>
            </w:r>
          </w:p>
        </w:tc>
        <w:tc>
          <w:tcPr>
            <w:tcW w:w="1944" w:type="dxa"/>
          </w:tcPr>
          <w:p w14:paraId="54867478" w14:textId="77777777" w:rsidR="0057586D" w:rsidRDefault="00000000">
            <w:r>
              <w:rPr>
                <w:sz w:val="14"/>
              </w:rPr>
              <w:t>More than five categories and transactions</w:t>
            </w:r>
          </w:p>
        </w:tc>
        <w:tc>
          <w:tcPr>
            <w:tcW w:w="3024" w:type="dxa"/>
          </w:tcPr>
          <w:p w14:paraId="452EF5B0" w14:textId="77777777" w:rsidR="0057586D" w:rsidRDefault="00000000">
            <w:r>
              <w:rPr>
                <w:sz w:val="14"/>
              </w:rPr>
              <w:t>Exactly top five categories and five largest transactions are displayed in correct order.</w:t>
            </w:r>
          </w:p>
        </w:tc>
        <w:tc>
          <w:tcPr>
            <w:tcW w:w="1440" w:type="dxa"/>
          </w:tcPr>
          <w:p w14:paraId="35942F77" w14:textId="77777777" w:rsidR="0057586D" w:rsidRDefault="0057586D"/>
        </w:tc>
        <w:tc>
          <w:tcPr>
            <w:tcW w:w="1080" w:type="dxa"/>
          </w:tcPr>
          <w:p w14:paraId="10EDA97F" w14:textId="77777777" w:rsidR="0057586D" w:rsidRDefault="0057586D"/>
        </w:tc>
      </w:tr>
      <w:tr w:rsidR="0057586D" w14:paraId="5A20F63F" w14:textId="77777777">
        <w:trPr>
          <w:jc w:val="center"/>
        </w:trPr>
        <w:tc>
          <w:tcPr>
            <w:tcW w:w="893" w:type="dxa"/>
          </w:tcPr>
          <w:p w14:paraId="03FF8AE0" w14:textId="77777777" w:rsidR="0057586D" w:rsidRDefault="00000000">
            <w:r>
              <w:rPr>
                <w:sz w:val="14"/>
              </w:rPr>
              <w:t>IT_20</w:t>
            </w:r>
          </w:p>
        </w:tc>
        <w:tc>
          <w:tcPr>
            <w:tcW w:w="1800" w:type="dxa"/>
          </w:tcPr>
          <w:p w14:paraId="7D7F5371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18B10C5E" w14:textId="77777777" w:rsidR="0057586D" w:rsidRDefault="00000000">
            <w:r>
              <w:rPr>
                <w:sz w:val="14"/>
              </w:rPr>
              <w:t>Verify custom date range recomputes every figure and chart (REQ-73)</w:t>
            </w:r>
          </w:p>
        </w:tc>
        <w:tc>
          <w:tcPr>
            <w:tcW w:w="2232" w:type="dxa"/>
          </w:tcPr>
          <w:p w14:paraId="5B341E6E" w14:textId="77777777" w:rsidR="0057586D" w:rsidRDefault="00000000">
            <w:r>
              <w:rPr>
                <w:sz w:val="14"/>
              </w:rPr>
              <w:t>Transactions span multiple months</w:t>
            </w:r>
          </w:p>
        </w:tc>
        <w:tc>
          <w:tcPr>
            <w:tcW w:w="2880" w:type="dxa"/>
          </w:tcPr>
          <w:p w14:paraId="79804935" w14:textId="77777777" w:rsidR="0057586D" w:rsidRDefault="00000000">
            <w:r>
              <w:rPr>
                <w:sz w:val="14"/>
              </w:rPr>
              <w:t>1. Select custom date range. 2. Apply.</w:t>
            </w:r>
          </w:p>
        </w:tc>
        <w:tc>
          <w:tcPr>
            <w:tcW w:w="1944" w:type="dxa"/>
          </w:tcPr>
          <w:p w14:paraId="498581FF" w14:textId="77777777" w:rsidR="0057586D" w:rsidRDefault="00000000">
            <w:r>
              <w:rPr>
                <w:sz w:val="14"/>
              </w:rPr>
              <w:t>01-Jul-2026 to 15-Aug-2026</w:t>
            </w:r>
          </w:p>
        </w:tc>
        <w:tc>
          <w:tcPr>
            <w:tcW w:w="3024" w:type="dxa"/>
          </w:tcPr>
          <w:p w14:paraId="21D8E456" w14:textId="77777777" w:rsidR="0057586D" w:rsidRDefault="00000000">
            <w:r>
              <w:rPr>
                <w:sz w:val="14"/>
              </w:rPr>
              <w:t>All report figures/charts include exactly the selected range and exclude outside data.</w:t>
            </w:r>
          </w:p>
        </w:tc>
        <w:tc>
          <w:tcPr>
            <w:tcW w:w="1440" w:type="dxa"/>
          </w:tcPr>
          <w:p w14:paraId="18BC82C6" w14:textId="77777777" w:rsidR="0057586D" w:rsidRDefault="0057586D"/>
        </w:tc>
        <w:tc>
          <w:tcPr>
            <w:tcW w:w="1080" w:type="dxa"/>
          </w:tcPr>
          <w:p w14:paraId="12F19D01" w14:textId="77777777" w:rsidR="0057586D" w:rsidRDefault="0057586D"/>
        </w:tc>
      </w:tr>
      <w:tr w:rsidR="0057586D" w14:paraId="150D769D" w14:textId="77777777">
        <w:trPr>
          <w:jc w:val="center"/>
        </w:trPr>
        <w:tc>
          <w:tcPr>
            <w:tcW w:w="893" w:type="dxa"/>
          </w:tcPr>
          <w:p w14:paraId="3D93A248" w14:textId="77777777" w:rsidR="0057586D" w:rsidRDefault="00000000">
            <w:r>
              <w:rPr>
                <w:sz w:val="14"/>
              </w:rPr>
              <w:t>UT_79</w:t>
            </w:r>
          </w:p>
        </w:tc>
        <w:tc>
          <w:tcPr>
            <w:tcW w:w="1800" w:type="dxa"/>
          </w:tcPr>
          <w:p w14:paraId="63C5845D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2B73C651" w14:textId="77777777" w:rsidR="0057586D" w:rsidRDefault="00000000">
            <w:r>
              <w:rPr>
                <w:sz w:val="14"/>
              </w:rPr>
              <w:t>Verify defined empty state for report with no data (REQ-74)</w:t>
            </w:r>
          </w:p>
        </w:tc>
        <w:tc>
          <w:tcPr>
            <w:tcW w:w="2232" w:type="dxa"/>
          </w:tcPr>
          <w:p w14:paraId="138BE5CC" w14:textId="77777777" w:rsidR="0057586D" w:rsidRDefault="00000000">
            <w:r>
              <w:rPr>
                <w:sz w:val="14"/>
              </w:rPr>
              <w:t>User has no transactions in selected period</w:t>
            </w:r>
          </w:p>
        </w:tc>
        <w:tc>
          <w:tcPr>
            <w:tcW w:w="2880" w:type="dxa"/>
          </w:tcPr>
          <w:p w14:paraId="78FB8AD0" w14:textId="77777777" w:rsidR="0057586D" w:rsidRDefault="00000000">
            <w:r>
              <w:rPr>
                <w:sz w:val="14"/>
              </w:rPr>
              <w:t>1. Open Reports. 2. Select empty period.</w:t>
            </w:r>
          </w:p>
        </w:tc>
        <w:tc>
          <w:tcPr>
            <w:tcW w:w="1944" w:type="dxa"/>
          </w:tcPr>
          <w:p w14:paraId="6509473E" w14:textId="77777777" w:rsidR="0057586D" w:rsidRDefault="00000000">
            <w:r>
              <w:rPr>
                <w:sz w:val="14"/>
              </w:rPr>
              <w:t>No transactions</w:t>
            </w:r>
          </w:p>
        </w:tc>
        <w:tc>
          <w:tcPr>
            <w:tcW w:w="3024" w:type="dxa"/>
          </w:tcPr>
          <w:p w14:paraId="2FFF1521" w14:textId="77777777" w:rsidR="0057586D" w:rsidRDefault="00000000">
            <w:r>
              <w:rPr>
                <w:sz w:val="14"/>
              </w:rPr>
              <w:t>Defined guidance message is shown; no blank chart area or error is displayed.</w:t>
            </w:r>
          </w:p>
        </w:tc>
        <w:tc>
          <w:tcPr>
            <w:tcW w:w="1440" w:type="dxa"/>
          </w:tcPr>
          <w:p w14:paraId="67DA5346" w14:textId="77777777" w:rsidR="0057586D" w:rsidRDefault="0057586D"/>
        </w:tc>
        <w:tc>
          <w:tcPr>
            <w:tcW w:w="1080" w:type="dxa"/>
          </w:tcPr>
          <w:p w14:paraId="3DB99ECA" w14:textId="77777777" w:rsidR="0057586D" w:rsidRDefault="0057586D"/>
        </w:tc>
      </w:tr>
      <w:tr w:rsidR="0057586D" w14:paraId="515F3E04" w14:textId="77777777">
        <w:trPr>
          <w:jc w:val="center"/>
        </w:trPr>
        <w:tc>
          <w:tcPr>
            <w:tcW w:w="893" w:type="dxa"/>
          </w:tcPr>
          <w:p w14:paraId="408C2699" w14:textId="77777777" w:rsidR="0057586D" w:rsidRDefault="00000000">
            <w:r>
              <w:rPr>
                <w:sz w:val="14"/>
              </w:rPr>
              <w:t>IT_29</w:t>
            </w:r>
          </w:p>
        </w:tc>
        <w:tc>
          <w:tcPr>
            <w:tcW w:w="1800" w:type="dxa"/>
          </w:tcPr>
          <w:p w14:paraId="5BB192F2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465F462D" w14:textId="77777777" w:rsidR="0057586D" w:rsidRDefault="00000000">
            <w:r>
              <w:rPr>
                <w:sz w:val="14"/>
              </w:rPr>
              <w:t>Verify period comparison shows absolute and percentage differences (REQ-75)</w:t>
            </w:r>
          </w:p>
        </w:tc>
        <w:tc>
          <w:tcPr>
            <w:tcW w:w="2232" w:type="dxa"/>
          </w:tcPr>
          <w:p w14:paraId="5013F447" w14:textId="77777777" w:rsidR="0057586D" w:rsidRDefault="00000000">
            <w:r>
              <w:rPr>
                <w:sz w:val="14"/>
              </w:rPr>
              <w:t>Two comparable periods have data</w:t>
            </w:r>
          </w:p>
        </w:tc>
        <w:tc>
          <w:tcPr>
            <w:tcW w:w="2880" w:type="dxa"/>
          </w:tcPr>
          <w:p w14:paraId="288F3005" w14:textId="77777777" w:rsidR="0057586D" w:rsidRDefault="00000000">
            <w:r>
              <w:rPr>
                <w:sz w:val="14"/>
              </w:rPr>
              <w:t>1. Select Compare Periods. 2. Choose periods.</w:t>
            </w:r>
          </w:p>
        </w:tc>
        <w:tc>
          <w:tcPr>
            <w:tcW w:w="1944" w:type="dxa"/>
          </w:tcPr>
          <w:p w14:paraId="1831FCB2" w14:textId="77777777" w:rsidR="0057586D" w:rsidRDefault="00000000">
            <w:r>
              <w:rPr>
                <w:sz w:val="14"/>
              </w:rPr>
              <w:t>This month vs last month</w:t>
            </w:r>
          </w:p>
        </w:tc>
        <w:tc>
          <w:tcPr>
            <w:tcW w:w="3024" w:type="dxa"/>
          </w:tcPr>
          <w:p w14:paraId="50B7FA13" w14:textId="77777777" w:rsidR="0057586D" w:rsidRDefault="00000000">
            <w:r>
              <w:rPr>
                <w:sz w:val="14"/>
              </w:rPr>
              <w:t>Total and per-category differences are shown in absolute and percentage terms, with increases/decreases distinguished.</w:t>
            </w:r>
          </w:p>
        </w:tc>
        <w:tc>
          <w:tcPr>
            <w:tcW w:w="1440" w:type="dxa"/>
          </w:tcPr>
          <w:p w14:paraId="3D019AB2" w14:textId="77777777" w:rsidR="0057586D" w:rsidRDefault="0057586D"/>
        </w:tc>
        <w:tc>
          <w:tcPr>
            <w:tcW w:w="1080" w:type="dxa"/>
          </w:tcPr>
          <w:p w14:paraId="019878CF" w14:textId="77777777" w:rsidR="0057586D" w:rsidRDefault="0057586D"/>
        </w:tc>
      </w:tr>
      <w:tr w:rsidR="0057586D" w14:paraId="2A9766F0" w14:textId="77777777">
        <w:trPr>
          <w:jc w:val="center"/>
        </w:trPr>
        <w:tc>
          <w:tcPr>
            <w:tcW w:w="893" w:type="dxa"/>
          </w:tcPr>
          <w:p w14:paraId="4DDB0EB9" w14:textId="77777777" w:rsidR="0057586D" w:rsidRDefault="00000000">
            <w:r>
              <w:rPr>
                <w:sz w:val="14"/>
              </w:rPr>
              <w:t>ST_52</w:t>
            </w:r>
          </w:p>
        </w:tc>
        <w:tc>
          <w:tcPr>
            <w:tcW w:w="1800" w:type="dxa"/>
          </w:tcPr>
          <w:p w14:paraId="67D0AA65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4B25C0B4" w14:textId="77777777" w:rsidR="0057586D" w:rsidRDefault="00000000">
            <w:r>
              <w:rPr>
                <w:sz w:val="14"/>
              </w:rPr>
              <w:t>Verify average daily spend and projected period-end total (REQ-76)</w:t>
            </w:r>
          </w:p>
        </w:tc>
        <w:tc>
          <w:tcPr>
            <w:tcW w:w="2232" w:type="dxa"/>
          </w:tcPr>
          <w:p w14:paraId="025E9555" w14:textId="77777777" w:rsidR="0057586D" w:rsidRDefault="00000000">
            <w:r>
              <w:rPr>
                <w:sz w:val="14"/>
              </w:rPr>
              <w:t>Partial-period spending data exists</w:t>
            </w:r>
          </w:p>
        </w:tc>
        <w:tc>
          <w:tcPr>
            <w:tcW w:w="2880" w:type="dxa"/>
          </w:tcPr>
          <w:p w14:paraId="01938C7D" w14:textId="77777777" w:rsidR="0057586D" w:rsidRDefault="00000000">
            <w:r>
              <w:rPr>
                <w:sz w:val="14"/>
              </w:rPr>
              <w:t>1. Open dashboard/report. 2. Inspect projection.</w:t>
            </w:r>
          </w:p>
        </w:tc>
        <w:tc>
          <w:tcPr>
            <w:tcW w:w="1944" w:type="dxa"/>
          </w:tcPr>
          <w:p w14:paraId="14814A24" w14:textId="77777777" w:rsidR="0057586D" w:rsidRDefault="00000000">
            <w:r>
              <w:rPr>
                <w:sz w:val="14"/>
              </w:rPr>
              <w:t>10 days elapsed; ₹5000 spent</w:t>
            </w:r>
          </w:p>
        </w:tc>
        <w:tc>
          <w:tcPr>
            <w:tcW w:w="3024" w:type="dxa"/>
          </w:tcPr>
          <w:p w14:paraId="3F06106D" w14:textId="77777777" w:rsidR="0057586D" w:rsidRDefault="00000000">
            <w:r>
              <w:rPr>
                <w:sz w:val="14"/>
              </w:rPr>
              <w:t>Average daily spend and projected period-end total are calculated and displayed.</w:t>
            </w:r>
          </w:p>
        </w:tc>
        <w:tc>
          <w:tcPr>
            <w:tcW w:w="1440" w:type="dxa"/>
          </w:tcPr>
          <w:p w14:paraId="66B10C01" w14:textId="77777777" w:rsidR="0057586D" w:rsidRDefault="0057586D"/>
        </w:tc>
        <w:tc>
          <w:tcPr>
            <w:tcW w:w="1080" w:type="dxa"/>
          </w:tcPr>
          <w:p w14:paraId="31266FAF" w14:textId="77777777" w:rsidR="0057586D" w:rsidRDefault="0057586D"/>
        </w:tc>
      </w:tr>
      <w:tr w:rsidR="0057586D" w14:paraId="4D0406BE" w14:textId="77777777">
        <w:trPr>
          <w:jc w:val="center"/>
        </w:trPr>
        <w:tc>
          <w:tcPr>
            <w:tcW w:w="893" w:type="dxa"/>
          </w:tcPr>
          <w:p w14:paraId="0D54E147" w14:textId="77777777" w:rsidR="0057586D" w:rsidRDefault="00000000">
            <w:r>
              <w:rPr>
                <w:sz w:val="14"/>
              </w:rPr>
              <w:t>UT_54</w:t>
            </w:r>
          </w:p>
        </w:tc>
        <w:tc>
          <w:tcPr>
            <w:tcW w:w="1800" w:type="dxa"/>
          </w:tcPr>
          <w:p w14:paraId="0C531D57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6B993D16" w14:textId="77777777" w:rsidR="0057586D" w:rsidRDefault="00000000">
            <w:r>
              <w:rPr>
                <w:sz w:val="14"/>
              </w:rPr>
              <w:t>Verify report PDF and CSV exports match on-screen figures (REQ-77)</w:t>
            </w:r>
          </w:p>
        </w:tc>
        <w:tc>
          <w:tcPr>
            <w:tcW w:w="2232" w:type="dxa"/>
          </w:tcPr>
          <w:p w14:paraId="70C974D1" w14:textId="77777777" w:rsidR="0057586D" w:rsidRDefault="00000000">
            <w:r>
              <w:rPr>
                <w:sz w:val="14"/>
              </w:rPr>
              <w:t>A report is displayed</w:t>
            </w:r>
          </w:p>
        </w:tc>
        <w:tc>
          <w:tcPr>
            <w:tcW w:w="2880" w:type="dxa"/>
          </w:tcPr>
          <w:p w14:paraId="7B9371A1" w14:textId="77777777" w:rsidR="0057586D" w:rsidRDefault="00000000">
            <w:r>
              <w:rPr>
                <w:sz w:val="14"/>
              </w:rPr>
              <w:t>1. Export PDF. 2. Export underlying data as CSV. 3. Compare figures with screen.</w:t>
            </w:r>
          </w:p>
        </w:tc>
        <w:tc>
          <w:tcPr>
            <w:tcW w:w="1944" w:type="dxa"/>
          </w:tcPr>
          <w:p w14:paraId="627B297E" w14:textId="77777777" w:rsidR="0057586D" w:rsidRDefault="00000000">
            <w:r>
              <w:rPr>
                <w:sz w:val="14"/>
              </w:rPr>
              <w:t>Monthly report</w:t>
            </w:r>
          </w:p>
        </w:tc>
        <w:tc>
          <w:tcPr>
            <w:tcW w:w="3024" w:type="dxa"/>
          </w:tcPr>
          <w:p w14:paraId="29F3B84B" w14:textId="77777777" w:rsidR="0057586D" w:rsidRDefault="00000000">
            <w:r>
              <w:rPr>
                <w:sz w:val="14"/>
              </w:rPr>
              <w:t>PDF and CSV exports are generated and exported figures/data match displayed figures.</w:t>
            </w:r>
          </w:p>
        </w:tc>
        <w:tc>
          <w:tcPr>
            <w:tcW w:w="1440" w:type="dxa"/>
          </w:tcPr>
          <w:p w14:paraId="05F1CFD8" w14:textId="77777777" w:rsidR="0057586D" w:rsidRDefault="0057586D"/>
        </w:tc>
        <w:tc>
          <w:tcPr>
            <w:tcW w:w="1080" w:type="dxa"/>
          </w:tcPr>
          <w:p w14:paraId="28BF4698" w14:textId="77777777" w:rsidR="0057586D" w:rsidRDefault="0057586D"/>
        </w:tc>
      </w:tr>
      <w:tr w:rsidR="0057586D" w14:paraId="783D1D4E" w14:textId="77777777">
        <w:trPr>
          <w:jc w:val="center"/>
        </w:trPr>
        <w:tc>
          <w:tcPr>
            <w:tcW w:w="893" w:type="dxa"/>
          </w:tcPr>
          <w:p w14:paraId="2E83727A" w14:textId="77777777" w:rsidR="0057586D" w:rsidRDefault="00000000">
            <w:r>
              <w:rPr>
                <w:sz w:val="14"/>
              </w:rPr>
              <w:t>ST_53</w:t>
            </w:r>
          </w:p>
        </w:tc>
        <w:tc>
          <w:tcPr>
            <w:tcW w:w="1800" w:type="dxa"/>
          </w:tcPr>
          <w:p w14:paraId="03CB88CB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324B7863" w14:textId="77777777" w:rsidR="0057586D" w:rsidRDefault="00000000">
            <w:r>
              <w:rPr>
                <w:sz w:val="14"/>
              </w:rPr>
              <w:t>Verify report generation completes within five seconds for 12 months/5000 transactions (REQ-78)</w:t>
            </w:r>
          </w:p>
        </w:tc>
        <w:tc>
          <w:tcPr>
            <w:tcW w:w="2232" w:type="dxa"/>
          </w:tcPr>
          <w:p w14:paraId="145640FD" w14:textId="77777777" w:rsidR="0057586D" w:rsidRDefault="00000000">
            <w:r>
              <w:rPr>
                <w:sz w:val="14"/>
              </w:rPr>
              <w:t>Dataset contains 12 months and 5000 transactions</w:t>
            </w:r>
          </w:p>
        </w:tc>
        <w:tc>
          <w:tcPr>
            <w:tcW w:w="2880" w:type="dxa"/>
          </w:tcPr>
          <w:p w14:paraId="4C07E747" w14:textId="77777777" w:rsidR="0057586D" w:rsidRDefault="00000000">
            <w:r>
              <w:rPr>
                <w:sz w:val="14"/>
              </w:rPr>
              <w:t>1. Generate report. 2. Measure elapsed time.</w:t>
            </w:r>
          </w:p>
        </w:tc>
        <w:tc>
          <w:tcPr>
            <w:tcW w:w="1944" w:type="dxa"/>
          </w:tcPr>
          <w:p w14:paraId="66405F90" w14:textId="77777777" w:rsidR="0057586D" w:rsidRDefault="00000000">
            <w:r>
              <w:rPr>
                <w:sz w:val="14"/>
              </w:rPr>
              <w:t>5000 transactions</w:t>
            </w:r>
          </w:p>
        </w:tc>
        <w:tc>
          <w:tcPr>
            <w:tcW w:w="3024" w:type="dxa"/>
          </w:tcPr>
          <w:p w14:paraId="4E9F102C" w14:textId="77777777" w:rsidR="0057586D" w:rsidRDefault="00000000">
            <w:r>
              <w:rPr>
                <w:sz w:val="14"/>
              </w:rPr>
              <w:t>Report generation completes within five seconds.</w:t>
            </w:r>
          </w:p>
        </w:tc>
        <w:tc>
          <w:tcPr>
            <w:tcW w:w="1440" w:type="dxa"/>
          </w:tcPr>
          <w:p w14:paraId="473C414C" w14:textId="77777777" w:rsidR="0057586D" w:rsidRDefault="0057586D"/>
        </w:tc>
        <w:tc>
          <w:tcPr>
            <w:tcW w:w="1080" w:type="dxa"/>
          </w:tcPr>
          <w:p w14:paraId="6DA1EE3A" w14:textId="77777777" w:rsidR="0057586D" w:rsidRDefault="0057586D"/>
        </w:tc>
      </w:tr>
      <w:tr w:rsidR="0057586D" w14:paraId="44AE7FCE" w14:textId="77777777">
        <w:trPr>
          <w:jc w:val="center"/>
        </w:trPr>
        <w:tc>
          <w:tcPr>
            <w:tcW w:w="893" w:type="dxa"/>
          </w:tcPr>
          <w:p w14:paraId="5B9A2B73" w14:textId="77777777" w:rsidR="0057586D" w:rsidRDefault="00000000">
            <w:r>
              <w:rPr>
                <w:sz w:val="14"/>
              </w:rPr>
              <w:t>UT_80</w:t>
            </w:r>
          </w:p>
        </w:tc>
        <w:tc>
          <w:tcPr>
            <w:tcW w:w="1800" w:type="dxa"/>
          </w:tcPr>
          <w:p w14:paraId="4481CD31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42A9B8A7" w14:textId="77777777" w:rsidR="0057586D" w:rsidRDefault="00000000">
            <w:r>
              <w:rPr>
                <w:sz w:val="14"/>
              </w:rPr>
              <w:t>Verify category-wise expense breakdown renders correctly (REQ-70)</w:t>
            </w:r>
          </w:p>
        </w:tc>
        <w:tc>
          <w:tcPr>
            <w:tcW w:w="2232" w:type="dxa"/>
          </w:tcPr>
          <w:p w14:paraId="041DAF12" w14:textId="77777777" w:rsidR="0057586D" w:rsidRDefault="00000000">
            <w:r>
              <w:rPr>
                <w:sz w:val="14"/>
              </w:rPr>
              <w:t>Categorized expenses exist</w:t>
            </w:r>
          </w:p>
        </w:tc>
        <w:tc>
          <w:tcPr>
            <w:tcW w:w="2880" w:type="dxa"/>
          </w:tcPr>
          <w:p w14:paraId="01D1F533" w14:textId="77777777" w:rsidR="0057586D" w:rsidRDefault="00000000">
            <w:r>
              <w:rPr>
                <w:sz w:val="14"/>
              </w:rPr>
              <w:t>1. Open report. 2. Inspect chart and table.</w:t>
            </w:r>
          </w:p>
        </w:tc>
        <w:tc>
          <w:tcPr>
            <w:tcW w:w="1944" w:type="dxa"/>
          </w:tcPr>
          <w:p w14:paraId="6EB846B8" w14:textId="77777777" w:rsidR="0057586D" w:rsidRDefault="00000000">
            <w:r>
              <w:rPr>
                <w:sz w:val="14"/>
              </w:rPr>
              <w:t>Food ₹3000; Transport ₹1000; Rent ₹6000</w:t>
            </w:r>
          </w:p>
        </w:tc>
        <w:tc>
          <w:tcPr>
            <w:tcW w:w="3024" w:type="dxa"/>
          </w:tcPr>
          <w:p w14:paraId="2E7DEC98" w14:textId="77777777" w:rsidR="0057586D" w:rsidRDefault="00000000">
            <w:r>
              <w:rPr>
                <w:sz w:val="14"/>
              </w:rPr>
              <w:t>Category breakdown chart and corresponding table are rendered correctly.</w:t>
            </w:r>
          </w:p>
        </w:tc>
        <w:tc>
          <w:tcPr>
            <w:tcW w:w="1440" w:type="dxa"/>
          </w:tcPr>
          <w:p w14:paraId="2FEA556B" w14:textId="77777777" w:rsidR="0057586D" w:rsidRDefault="0057586D"/>
        </w:tc>
        <w:tc>
          <w:tcPr>
            <w:tcW w:w="1080" w:type="dxa"/>
          </w:tcPr>
          <w:p w14:paraId="4BDBA750" w14:textId="77777777" w:rsidR="0057586D" w:rsidRDefault="0057586D"/>
        </w:tc>
      </w:tr>
      <w:tr w:rsidR="0057586D" w14:paraId="6C33887C" w14:textId="77777777">
        <w:trPr>
          <w:jc w:val="center"/>
        </w:trPr>
        <w:tc>
          <w:tcPr>
            <w:tcW w:w="893" w:type="dxa"/>
          </w:tcPr>
          <w:p w14:paraId="7569D035" w14:textId="77777777" w:rsidR="0057586D" w:rsidRDefault="00000000">
            <w:r>
              <w:rPr>
                <w:sz w:val="14"/>
              </w:rPr>
              <w:t>UT_81</w:t>
            </w:r>
          </w:p>
        </w:tc>
        <w:tc>
          <w:tcPr>
            <w:tcW w:w="1800" w:type="dxa"/>
          </w:tcPr>
          <w:p w14:paraId="7765814E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0C1E7783" w14:textId="77777777" w:rsidR="0057586D" w:rsidRDefault="00000000">
            <w:r>
              <w:rPr>
                <w:sz w:val="14"/>
              </w:rPr>
              <w:t>Verify PDF and CSV report export are available and figures match (REQ-77)</w:t>
            </w:r>
          </w:p>
        </w:tc>
        <w:tc>
          <w:tcPr>
            <w:tcW w:w="2232" w:type="dxa"/>
          </w:tcPr>
          <w:p w14:paraId="07DB9EE8" w14:textId="77777777" w:rsidR="0057586D" w:rsidRDefault="00000000">
            <w:r>
              <w:rPr>
                <w:sz w:val="14"/>
              </w:rPr>
              <w:t>A report is displayed</w:t>
            </w:r>
          </w:p>
        </w:tc>
        <w:tc>
          <w:tcPr>
            <w:tcW w:w="2880" w:type="dxa"/>
          </w:tcPr>
          <w:p w14:paraId="0F6BD43F" w14:textId="77777777" w:rsidR="0057586D" w:rsidRDefault="00000000">
            <w:r>
              <w:rPr>
                <w:sz w:val="14"/>
              </w:rPr>
              <w:t>1. Export PDF. 2. Export CSV. 3. Compare with screen.</w:t>
            </w:r>
          </w:p>
        </w:tc>
        <w:tc>
          <w:tcPr>
            <w:tcW w:w="1944" w:type="dxa"/>
          </w:tcPr>
          <w:p w14:paraId="36BA1D93" w14:textId="77777777" w:rsidR="0057586D" w:rsidRDefault="00000000">
            <w:r>
              <w:rPr>
                <w:sz w:val="14"/>
              </w:rPr>
              <w:t>Monthly report</w:t>
            </w:r>
          </w:p>
        </w:tc>
        <w:tc>
          <w:tcPr>
            <w:tcW w:w="3024" w:type="dxa"/>
          </w:tcPr>
          <w:p w14:paraId="1D0D5C15" w14:textId="77777777" w:rsidR="0057586D" w:rsidRDefault="00000000">
            <w:r>
              <w:rPr>
                <w:sz w:val="14"/>
              </w:rPr>
              <w:t>Both exports are produced and exported figures are identical to displayed figures.</w:t>
            </w:r>
          </w:p>
        </w:tc>
        <w:tc>
          <w:tcPr>
            <w:tcW w:w="1440" w:type="dxa"/>
          </w:tcPr>
          <w:p w14:paraId="249256A4" w14:textId="77777777" w:rsidR="0057586D" w:rsidRDefault="0057586D"/>
        </w:tc>
        <w:tc>
          <w:tcPr>
            <w:tcW w:w="1080" w:type="dxa"/>
          </w:tcPr>
          <w:p w14:paraId="1D129038" w14:textId="77777777" w:rsidR="0057586D" w:rsidRDefault="0057586D"/>
        </w:tc>
      </w:tr>
      <w:tr w:rsidR="0057586D" w14:paraId="167E4B68" w14:textId="77777777">
        <w:trPr>
          <w:jc w:val="center"/>
        </w:trPr>
        <w:tc>
          <w:tcPr>
            <w:tcW w:w="893" w:type="dxa"/>
          </w:tcPr>
          <w:p w14:paraId="1007FC94" w14:textId="77777777" w:rsidR="0057586D" w:rsidRDefault="00000000">
            <w:r>
              <w:rPr>
                <w:sz w:val="14"/>
              </w:rPr>
              <w:t>ST_08</w:t>
            </w:r>
          </w:p>
        </w:tc>
        <w:tc>
          <w:tcPr>
            <w:tcW w:w="1800" w:type="dxa"/>
          </w:tcPr>
          <w:p w14:paraId="1D71733D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245EAADA" w14:textId="77777777" w:rsidR="0057586D" w:rsidRDefault="00000000">
            <w:r>
              <w:rPr>
                <w:sz w:val="14"/>
              </w:rPr>
              <w:t>Verify dashboard and category report figures match underlying transaction data (REQ-69, REQ-70)</w:t>
            </w:r>
          </w:p>
        </w:tc>
        <w:tc>
          <w:tcPr>
            <w:tcW w:w="2232" w:type="dxa"/>
          </w:tcPr>
          <w:p w14:paraId="5ECD2FCE" w14:textId="77777777" w:rsidR="0057586D" w:rsidRDefault="00000000">
            <w:r>
              <w:rPr>
                <w:sz w:val="14"/>
              </w:rPr>
              <w:t>Transactions and accounts exist</w:t>
            </w:r>
          </w:p>
        </w:tc>
        <w:tc>
          <w:tcPr>
            <w:tcW w:w="2880" w:type="dxa"/>
          </w:tcPr>
          <w:p w14:paraId="00AFDE09" w14:textId="77777777" w:rsidR="0057586D" w:rsidRDefault="00000000">
            <w:r>
              <w:rPr>
                <w:sz w:val="14"/>
              </w:rPr>
              <w:t>1. Open dashboard. 2. Open category report. 3. Compare totals and categories.</w:t>
            </w:r>
          </w:p>
        </w:tc>
        <w:tc>
          <w:tcPr>
            <w:tcW w:w="1944" w:type="dxa"/>
          </w:tcPr>
          <w:p w14:paraId="75E5BDD5" w14:textId="77777777" w:rsidR="0057586D" w:rsidRDefault="00000000">
            <w:r>
              <w:rPr>
                <w:sz w:val="14"/>
              </w:rPr>
              <w:t>Known income/expense dataset</w:t>
            </w:r>
          </w:p>
        </w:tc>
        <w:tc>
          <w:tcPr>
            <w:tcW w:w="3024" w:type="dxa"/>
          </w:tcPr>
          <w:p w14:paraId="09B087EC" w14:textId="77777777" w:rsidR="0057586D" w:rsidRDefault="00000000">
            <w:r>
              <w:rPr>
                <w:sz w:val="14"/>
              </w:rPr>
              <w:t>Dashboard totals and category breakdown match the underlying data.</w:t>
            </w:r>
          </w:p>
        </w:tc>
        <w:tc>
          <w:tcPr>
            <w:tcW w:w="1440" w:type="dxa"/>
          </w:tcPr>
          <w:p w14:paraId="545B2B32" w14:textId="77777777" w:rsidR="0057586D" w:rsidRDefault="0057586D"/>
        </w:tc>
        <w:tc>
          <w:tcPr>
            <w:tcW w:w="1080" w:type="dxa"/>
          </w:tcPr>
          <w:p w14:paraId="4894FB6C" w14:textId="77777777" w:rsidR="0057586D" w:rsidRDefault="0057586D"/>
        </w:tc>
      </w:tr>
      <w:tr w:rsidR="0057586D" w14:paraId="47AA0737" w14:textId="77777777">
        <w:trPr>
          <w:jc w:val="center"/>
        </w:trPr>
        <w:tc>
          <w:tcPr>
            <w:tcW w:w="893" w:type="dxa"/>
          </w:tcPr>
          <w:p w14:paraId="061FA136" w14:textId="77777777" w:rsidR="0057586D" w:rsidRDefault="00000000">
            <w:r>
              <w:rPr>
                <w:sz w:val="14"/>
              </w:rPr>
              <w:t>ST_09</w:t>
            </w:r>
          </w:p>
        </w:tc>
        <w:tc>
          <w:tcPr>
            <w:tcW w:w="1800" w:type="dxa"/>
          </w:tcPr>
          <w:p w14:paraId="06785296" w14:textId="77777777" w:rsidR="0057586D" w:rsidRDefault="00000000">
            <w:r>
              <w:rPr>
                <w:sz w:val="14"/>
              </w:rPr>
              <w:t>Dashboard, Reports &amp; Analytics</w:t>
            </w:r>
          </w:p>
        </w:tc>
        <w:tc>
          <w:tcPr>
            <w:tcW w:w="2520" w:type="dxa"/>
          </w:tcPr>
          <w:p w14:paraId="51050049" w14:textId="77777777" w:rsidR="0057586D" w:rsidRDefault="00000000">
            <w:r>
              <w:rPr>
                <w:sz w:val="14"/>
              </w:rPr>
              <w:t>Verify report PDF and CSV exports contain the same figures as the displayed report (REQ-77)</w:t>
            </w:r>
          </w:p>
        </w:tc>
        <w:tc>
          <w:tcPr>
            <w:tcW w:w="2232" w:type="dxa"/>
          </w:tcPr>
          <w:p w14:paraId="47E8C869" w14:textId="77777777" w:rsidR="0057586D" w:rsidRDefault="00000000">
            <w:r>
              <w:rPr>
                <w:sz w:val="14"/>
              </w:rPr>
              <w:t>A report is displayed</w:t>
            </w:r>
          </w:p>
        </w:tc>
        <w:tc>
          <w:tcPr>
            <w:tcW w:w="2880" w:type="dxa"/>
          </w:tcPr>
          <w:p w14:paraId="485D4075" w14:textId="77777777" w:rsidR="0057586D" w:rsidRDefault="00000000">
            <w:r>
              <w:rPr>
                <w:sz w:val="14"/>
              </w:rPr>
              <w:t>1. Export PDF. 2. Export CSV. 3. Compare figures with on-screen report.</w:t>
            </w:r>
          </w:p>
        </w:tc>
        <w:tc>
          <w:tcPr>
            <w:tcW w:w="1944" w:type="dxa"/>
          </w:tcPr>
          <w:p w14:paraId="3C7E99F4" w14:textId="77777777" w:rsidR="0057586D" w:rsidRDefault="00000000">
            <w:r>
              <w:rPr>
                <w:sz w:val="14"/>
              </w:rPr>
              <w:t>Monthly report</w:t>
            </w:r>
          </w:p>
        </w:tc>
        <w:tc>
          <w:tcPr>
            <w:tcW w:w="3024" w:type="dxa"/>
          </w:tcPr>
          <w:p w14:paraId="5FE4EA20" w14:textId="77777777" w:rsidR="0057586D" w:rsidRDefault="00000000">
            <w:r>
              <w:rPr>
                <w:sz w:val="14"/>
              </w:rPr>
              <w:t>PDF and CSV are generated and exported figures/data match displayed figures.</w:t>
            </w:r>
          </w:p>
        </w:tc>
        <w:tc>
          <w:tcPr>
            <w:tcW w:w="1440" w:type="dxa"/>
          </w:tcPr>
          <w:p w14:paraId="6BF6A836" w14:textId="77777777" w:rsidR="0057586D" w:rsidRDefault="0057586D"/>
        </w:tc>
        <w:tc>
          <w:tcPr>
            <w:tcW w:w="1080" w:type="dxa"/>
          </w:tcPr>
          <w:p w14:paraId="70A0109B" w14:textId="77777777" w:rsidR="0057586D" w:rsidRDefault="0057586D"/>
        </w:tc>
      </w:tr>
    </w:tbl>
    <w:p w14:paraId="60E39B06" w14:textId="77777777" w:rsidR="0057586D" w:rsidRDefault="0057586D"/>
    <w:p w14:paraId="16BF316A" w14:textId="77777777" w:rsidR="0057586D" w:rsidRDefault="00000000">
      <w:r>
        <w:br w:type="page"/>
      </w:r>
    </w:p>
    <w:p w14:paraId="3FD76921" w14:textId="77777777" w:rsidR="0057586D" w:rsidRDefault="00000000">
      <w:pPr>
        <w:pStyle w:val="Heading1"/>
      </w:pPr>
      <w:r>
        <w:lastRenderedPageBreak/>
        <w:t>12. Data Import, Export &amp; Attachments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6"/>
        <w:gridCol w:w="1362"/>
        <w:gridCol w:w="1998"/>
        <w:gridCol w:w="1754"/>
        <w:gridCol w:w="2271"/>
        <w:gridCol w:w="1906"/>
        <w:gridCol w:w="2227"/>
        <w:gridCol w:w="1094"/>
        <w:gridCol w:w="1092"/>
      </w:tblGrid>
      <w:tr w:rsidR="0057586D" w14:paraId="77057A91" w14:textId="77777777">
        <w:trPr>
          <w:jc w:val="center"/>
        </w:trPr>
        <w:tc>
          <w:tcPr>
            <w:tcW w:w="1616" w:type="dxa"/>
            <w:vAlign w:val="center"/>
          </w:tcPr>
          <w:p w14:paraId="45E8E49D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12973BC5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4EDCBB26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05047EB2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187D16A2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11D9FF86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732C73C5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0B624056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534AC8C8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252434AE" w14:textId="77777777">
        <w:trPr>
          <w:jc w:val="center"/>
        </w:trPr>
        <w:tc>
          <w:tcPr>
            <w:tcW w:w="893" w:type="dxa"/>
          </w:tcPr>
          <w:p w14:paraId="283C0BAE" w14:textId="77777777" w:rsidR="0057586D" w:rsidRDefault="00000000">
            <w:r>
              <w:rPr>
                <w:sz w:val="14"/>
              </w:rPr>
              <w:t>UT_51</w:t>
            </w:r>
          </w:p>
        </w:tc>
        <w:tc>
          <w:tcPr>
            <w:tcW w:w="1800" w:type="dxa"/>
          </w:tcPr>
          <w:p w14:paraId="2298E78E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5EF80827" w14:textId="77777777" w:rsidR="0057586D" w:rsidRDefault="00000000">
            <w:r>
              <w:rPr>
                <w:sz w:val="14"/>
              </w:rPr>
              <w:t>Verify up to three supported receipt attachments are accepted (REQ-79)</w:t>
            </w:r>
          </w:p>
        </w:tc>
        <w:tc>
          <w:tcPr>
            <w:tcW w:w="2232" w:type="dxa"/>
          </w:tcPr>
          <w:p w14:paraId="6C5DAAA4" w14:textId="77777777" w:rsidR="0057586D" w:rsidRDefault="00000000">
            <w:r>
              <w:rPr>
                <w:sz w:val="14"/>
              </w:rPr>
              <w:t>User is adding/editing a transaction</w:t>
            </w:r>
          </w:p>
        </w:tc>
        <w:tc>
          <w:tcPr>
            <w:tcW w:w="2880" w:type="dxa"/>
          </w:tcPr>
          <w:p w14:paraId="606833B0" w14:textId="77777777" w:rsidR="0057586D" w:rsidRDefault="00000000">
            <w:r>
              <w:rPr>
                <w:sz w:val="14"/>
              </w:rPr>
              <w:t>1. Attach one, two and three JPG/PNG/PDF files, each &lt;=5MB. 2. Save.</w:t>
            </w:r>
          </w:p>
        </w:tc>
        <w:tc>
          <w:tcPr>
            <w:tcW w:w="1944" w:type="dxa"/>
          </w:tcPr>
          <w:p w14:paraId="1893C62D" w14:textId="77777777" w:rsidR="0057586D" w:rsidRDefault="00000000">
            <w:r>
              <w:rPr>
                <w:sz w:val="14"/>
              </w:rPr>
              <w:t>3 files: receipt1.jpg 2MB; receipt2.png 3MB; receipt3.pdf 5MB</w:t>
            </w:r>
          </w:p>
        </w:tc>
        <w:tc>
          <w:tcPr>
            <w:tcW w:w="3024" w:type="dxa"/>
          </w:tcPr>
          <w:p w14:paraId="78265AA6" w14:textId="77777777" w:rsidR="0057586D" w:rsidRDefault="00000000">
            <w:r>
              <w:rPr>
                <w:sz w:val="14"/>
              </w:rPr>
              <w:t>All three files upload successfully and thumbnails are shown against transaction.</w:t>
            </w:r>
          </w:p>
        </w:tc>
        <w:tc>
          <w:tcPr>
            <w:tcW w:w="1440" w:type="dxa"/>
          </w:tcPr>
          <w:p w14:paraId="72709C3F" w14:textId="77777777" w:rsidR="0057586D" w:rsidRDefault="0057586D"/>
        </w:tc>
        <w:tc>
          <w:tcPr>
            <w:tcW w:w="1080" w:type="dxa"/>
          </w:tcPr>
          <w:p w14:paraId="65270629" w14:textId="77777777" w:rsidR="0057586D" w:rsidRDefault="0057586D"/>
        </w:tc>
      </w:tr>
      <w:tr w:rsidR="0057586D" w14:paraId="68E29F98" w14:textId="77777777">
        <w:trPr>
          <w:jc w:val="center"/>
        </w:trPr>
        <w:tc>
          <w:tcPr>
            <w:tcW w:w="893" w:type="dxa"/>
          </w:tcPr>
          <w:p w14:paraId="7905AC42" w14:textId="77777777" w:rsidR="0057586D" w:rsidRDefault="00000000">
            <w:r>
              <w:rPr>
                <w:sz w:val="14"/>
              </w:rPr>
              <w:t>UT_52</w:t>
            </w:r>
          </w:p>
        </w:tc>
        <w:tc>
          <w:tcPr>
            <w:tcW w:w="1800" w:type="dxa"/>
          </w:tcPr>
          <w:p w14:paraId="69AE50E4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5F6230D7" w14:textId="77777777" w:rsidR="0057586D" w:rsidRDefault="00000000">
            <w:r>
              <w:rPr>
                <w:sz w:val="14"/>
              </w:rPr>
              <w:t>Verify unsupported attachment type is rejected (REQ-80)</w:t>
            </w:r>
          </w:p>
        </w:tc>
        <w:tc>
          <w:tcPr>
            <w:tcW w:w="2232" w:type="dxa"/>
          </w:tcPr>
          <w:p w14:paraId="54F8852A" w14:textId="77777777" w:rsidR="0057586D" w:rsidRDefault="00000000">
            <w:r>
              <w:rPr>
                <w:sz w:val="14"/>
              </w:rPr>
              <w:t>User is adding/editing a transaction</w:t>
            </w:r>
          </w:p>
        </w:tc>
        <w:tc>
          <w:tcPr>
            <w:tcW w:w="2880" w:type="dxa"/>
          </w:tcPr>
          <w:p w14:paraId="5D198D06" w14:textId="77777777" w:rsidR="0057586D" w:rsidRDefault="00000000">
            <w:r>
              <w:rPr>
                <w:sz w:val="14"/>
              </w:rPr>
              <w:t>1. Select unsupported file. 2. Upload.</w:t>
            </w:r>
          </w:p>
        </w:tc>
        <w:tc>
          <w:tcPr>
            <w:tcW w:w="1944" w:type="dxa"/>
          </w:tcPr>
          <w:p w14:paraId="3844072E" w14:textId="77777777" w:rsidR="0057586D" w:rsidRDefault="00000000">
            <w:r>
              <w:rPr>
                <w:sz w:val="14"/>
              </w:rPr>
              <w:t>receipt.exe</w:t>
            </w:r>
          </w:p>
        </w:tc>
        <w:tc>
          <w:tcPr>
            <w:tcW w:w="3024" w:type="dxa"/>
          </w:tcPr>
          <w:p w14:paraId="24D44E0C" w14:textId="77777777" w:rsidR="0057586D" w:rsidRDefault="00000000">
            <w:r>
              <w:rPr>
                <w:sz w:val="14"/>
              </w:rPr>
              <w:t>Upload is rejected before upload where possible and permitted types are named.</w:t>
            </w:r>
          </w:p>
        </w:tc>
        <w:tc>
          <w:tcPr>
            <w:tcW w:w="1440" w:type="dxa"/>
          </w:tcPr>
          <w:p w14:paraId="7FC2F022" w14:textId="77777777" w:rsidR="0057586D" w:rsidRDefault="0057586D"/>
        </w:tc>
        <w:tc>
          <w:tcPr>
            <w:tcW w:w="1080" w:type="dxa"/>
          </w:tcPr>
          <w:p w14:paraId="74833705" w14:textId="77777777" w:rsidR="0057586D" w:rsidRDefault="0057586D"/>
        </w:tc>
      </w:tr>
      <w:tr w:rsidR="0057586D" w14:paraId="4F924B1D" w14:textId="77777777">
        <w:trPr>
          <w:jc w:val="center"/>
        </w:trPr>
        <w:tc>
          <w:tcPr>
            <w:tcW w:w="893" w:type="dxa"/>
          </w:tcPr>
          <w:p w14:paraId="59116FE5" w14:textId="77777777" w:rsidR="0057586D" w:rsidRDefault="00000000">
            <w:r>
              <w:rPr>
                <w:sz w:val="14"/>
              </w:rPr>
              <w:t>UT_53</w:t>
            </w:r>
          </w:p>
        </w:tc>
        <w:tc>
          <w:tcPr>
            <w:tcW w:w="1800" w:type="dxa"/>
          </w:tcPr>
          <w:p w14:paraId="0CFE90B1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1D018A61" w14:textId="77777777" w:rsidR="0057586D" w:rsidRDefault="00000000">
            <w:r>
              <w:rPr>
                <w:sz w:val="14"/>
              </w:rPr>
              <w:t>Verify attachment over 5MB is rejected (REQ-80)</w:t>
            </w:r>
          </w:p>
        </w:tc>
        <w:tc>
          <w:tcPr>
            <w:tcW w:w="2232" w:type="dxa"/>
          </w:tcPr>
          <w:p w14:paraId="5F2667EE" w14:textId="77777777" w:rsidR="0057586D" w:rsidRDefault="00000000">
            <w:r>
              <w:rPr>
                <w:sz w:val="14"/>
              </w:rPr>
              <w:t>User is adding/editing a transaction</w:t>
            </w:r>
          </w:p>
        </w:tc>
        <w:tc>
          <w:tcPr>
            <w:tcW w:w="2880" w:type="dxa"/>
          </w:tcPr>
          <w:p w14:paraId="5F6DF43E" w14:textId="77777777" w:rsidR="0057586D" w:rsidRDefault="00000000">
            <w:r>
              <w:rPr>
                <w:sz w:val="14"/>
              </w:rPr>
              <w:t>1. Select file &gt;5MB. 2. Upload.</w:t>
            </w:r>
          </w:p>
        </w:tc>
        <w:tc>
          <w:tcPr>
            <w:tcW w:w="1944" w:type="dxa"/>
          </w:tcPr>
          <w:p w14:paraId="183FE61D" w14:textId="77777777" w:rsidR="0057586D" w:rsidRDefault="00000000">
            <w:r>
              <w:rPr>
                <w:sz w:val="14"/>
              </w:rPr>
              <w:t>receipt.pdf 6MB</w:t>
            </w:r>
          </w:p>
        </w:tc>
        <w:tc>
          <w:tcPr>
            <w:tcW w:w="3024" w:type="dxa"/>
          </w:tcPr>
          <w:p w14:paraId="666B961D" w14:textId="77777777" w:rsidR="0057586D" w:rsidRDefault="00000000">
            <w:r>
              <w:rPr>
                <w:sz w:val="14"/>
              </w:rPr>
              <w:t>Upload is rejected and size limit is communicated.</w:t>
            </w:r>
          </w:p>
        </w:tc>
        <w:tc>
          <w:tcPr>
            <w:tcW w:w="1440" w:type="dxa"/>
          </w:tcPr>
          <w:p w14:paraId="486ABD7D" w14:textId="77777777" w:rsidR="0057586D" w:rsidRDefault="0057586D"/>
        </w:tc>
        <w:tc>
          <w:tcPr>
            <w:tcW w:w="1080" w:type="dxa"/>
          </w:tcPr>
          <w:p w14:paraId="41F42DEA" w14:textId="77777777" w:rsidR="0057586D" w:rsidRDefault="0057586D"/>
        </w:tc>
      </w:tr>
      <w:tr w:rsidR="0057586D" w14:paraId="0CDAB6BC" w14:textId="77777777">
        <w:trPr>
          <w:jc w:val="center"/>
        </w:trPr>
        <w:tc>
          <w:tcPr>
            <w:tcW w:w="893" w:type="dxa"/>
          </w:tcPr>
          <w:p w14:paraId="3A5880F6" w14:textId="77777777" w:rsidR="0057586D" w:rsidRDefault="00000000">
            <w:r>
              <w:rPr>
                <w:sz w:val="14"/>
              </w:rPr>
              <w:t>ST_54</w:t>
            </w:r>
          </w:p>
        </w:tc>
        <w:tc>
          <w:tcPr>
            <w:tcW w:w="1800" w:type="dxa"/>
          </w:tcPr>
          <w:p w14:paraId="705826A5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00CF7A83" w14:textId="77777777" w:rsidR="0057586D" w:rsidRDefault="00000000">
            <w:r>
              <w:rPr>
                <w:sz w:val="14"/>
              </w:rPr>
              <w:t>Verify attachment view/download/delete uses short-lived signed URL for owner (REQ-81)</w:t>
            </w:r>
          </w:p>
        </w:tc>
        <w:tc>
          <w:tcPr>
            <w:tcW w:w="2232" w:type="dxa"/>
          </w:tcPr>
          <w:p w14:paraId="329B9CBA" w14:textId="77777777" w:rsidR="0057586D" w:rsidRDefault="00000000">
            <w:r>
              <w:rPr>
                <w:sz w:val="14"/>
              </w:rPr>
              <w:t>Transaction owns an attachment</w:t>
            </w:r>
          </w:p>
        </w:tc>
        <w:tc>
          <w:tcPr>
            <w:tcW w:w="2880" w:type="dxa"/>
          </w:tcPr>
          <w:p w14:paraId="16D85AB3" w14:textId="77777777" w:rsidR="0057586D" w:rsidRDefault="00000000">
            <w:r>
              <w:rPr>
                <w:sz w:val="14"/>
              </w:rPr>
              <w:t>1. View/download as owner. 2. Delete. 3. Try accessing expired/other-user URL.</w:t>
            </w:r>
          </w:p>
        </w:tc>
        <w:tc>
          <w:tcPr>
            <w:tcW w:w="1944" w:type="dxa"/>
          </w:tcPr>
          <w:p w14:paraId="051C3CD1" w14:textId="77777777" w:rsidR="0057586D" w:rsidRDefault="00000000">
            <w:r>
              <w:rPr>
                <w:sz w:val="14"/>
              </w:rPr>
              <w:t>Attachment receipt.pdf; signed URL</w:t>
            </w:r>
          </w:p>
        </w:tc>
        <w:tc>
          <w:tcPr>
            <w:tcW w:w="3024" w:type="dxa"/>
          </w:tcPr>
          <w:p w14:paraId="2755C71A" w14:textId="77777777" w:rsidR="0057586D" w:rsidRDefault="00000000">
            <w:r>
              <w:rPr>
                <w:sz w:val="14"/>
              </w:rPr>
              <w:t>Owner can view/download/delete through authorized short-lived signed URL; unauthorized or expired URL does not expose file.</w:t>
            </w:r>
          </w:p>
        </w:tc>
        <w:tc>
          <w:tcPr>
            <w:tcW w:w="1440" w:type="dxa"/>
          </w:tcPr>
          <w:p w14:paraId="20C3EFE0" w14:textId="77777777" w:rsidR="0057586D" w:rsidRDefault="0057586D"/>
        </w:tc>
        <w:tc>
          <w:tcPr>
            <w:tcW w:w="1080" w:type="dxa"/>
          </w:tcPr>
          <w:p w14:paraId="17D621C8" w14:textId="77777777" w:rsidR="0057586D" w:rsidRDefault="0057586D"/>
        </w:tc>
      </w:tr>
      <w:tr w:rsidR="0057586D" w14:paraId="176B37E9" w14:textId="77777777">
        <w:trPr>
          <w:jc w:val="center"/>
        </w:trPr>
        <w:tc>
          <w:tcPr>
            <w:tcW w:w="893" w:type="dxa"/>
          </w:tcPr>
          <w:p w14:paraId="3DA1078D" w14:textId="77777777" w:rsidR="0057586D" w:rsidRDefault="00000000">
            <w:r>
              <w:rPr>
                <w:sz w:val="14"/>
              </w:rPr>
              <w:t>IT_30</w:t>
            </w:r>
          </w:p>
        </w:tc>
        <w:tc>
          <w:tcPr>
            <w:tcW w:w="1800" w:type="dxa"/>
          </w:tcPr>
          <w:p w14:paraId="65AB85B9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0035F61C" w14:textId="77777777" w:rsidR="0057586D" w:rsidRDefault="00000000">
            <w:r>
              <w:rPr>
                <w:sz w:val="14"/>
              </w:rPr>
              <w:t>Verify transaction CSV export uses documented order, ISO dates and decimal amounts (REQ-82)</w:t>
            </w:r>
          </w:p>
        </w:tc>
        <w:tc>
          <w:tcPr>
            <w:tcW w:w="2232" w:type="dxa"/>
          </w:tcPr>
          <w:p w14:paraId="312F32DD" w14:textId="77777777" w:rsidR="0057586D" w:rsidRDefault="00000000">
            <w:r>
              <w:rPr>
                <w:sz w:val="14"/>
              </w:rPr>
              <w:t>Transactions exist for selected range</w:t>
            </w:r>
          </w:p>
        </w:tc>
        <w:tc>
          <w:tcPr>
            <w:tcW w:w="2880" w:type="dxa"/>
          </w:tcPr>
          <w:p w14:paraId="7ABF25F2" w14:textId="77777777" w:rsidR="0057586D" w:rsidRDefault="00000000">
            <w:r>
              <w:rPr>
                <w:sz w:val="14"/>
              </w:rPr>
              <w:t>1. Export CSV. 2. Inspect headers, dates and amounts.</w:t>
            </w:r>
          </w:p>
        </w:tc>
        <w:tc>
          <w:tcPr>
            <w:tcW w:w="1944" w:type="dxa"/>
          </w:tcPr>
          <w:p w14:paraId="121F9F17" w14:textId="77777777" w:rsidR="0057586D" w:rsidRDefault="00000000">
            <w:r>
              <w:rPr>
                <w:sz w:val="14"/>
              </w:rPr>
              <w:t>Date range with transactions</w:t>
            </w:r>
          </w:p>
        </w:tc>
        <w:tc>
          <w:tcPr>
            <w:tcW w:w="3024" w:type="dxa"/>
          </w:tcPr>
          <w:p w14:paraId="6226F7AA" w14:textId="77777777" w:rsidR="0057586D" w:rsidRDefault="00000000">
            <w:r>
              <w:rPr>
                <w:sz w:val="14"/>
              </w:rPr>
              <w:t>CSV follows documented column order, uses ISO 8601 dates and unformatted decimal amounts.</w:t>
            </w:r>
          </w:p>
        </w:tc>
        <w:tc>
          <w:tcPr>
            <w:tcW w:w="1440" w:type="dxa"/>
          </w:tcPr>
          <w:p w14:paraId="0BF82B73" w14:textId="77777777" w:rsidR="0057586D" w:rsidRDefault="0057586D"/>
        </w:tc>
        <w:tc>
          <w:tcPr>
            <w:tcW w:w="1080" w:type="dxa"/>
          </w:tcPr>
          <w:p w14:paraId="4AA78377" w14:textId="77777777" w:rsidR="0057586D" w:rsidRDefault="0057586D"/>
        </w:tc>
      </w:tr>
      <w:tr w:rsidR="0057586D" w14:paraId="598E3F6D" w14:textId="77777777">
        <w:trPr>
          <w:jc w:val="center"/>
        </w:trPr>
        <w:tc>
          <w:tcPr>
            <w:tcW w:w="893" w:type="dxa"/>
          </w:tcPr>
          <w:p w14:paraId="074CAAA8" w14:textId="77777777" w:rsidR="0057586D" w:rsidRDefault="00000000">
            <w:r>
              <w:rPr>
                <w:sz w:val="14"/>
              </w:rPr>
              <w:t>UT_55</w:t>
            </w:r>
          </w:p>
        </w:tc>
        <w:tc>
          <w:tcPr>
            <w:tcW w:w="1800" w:type="dxa"/>
          </w:tcPr>
          <w:p w14:paraId="233BADAC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438273A1" w14:textId="77777777" w:rsidR="0057586D" w:rsidRDefault="00000000">
            <w:r>
              <w:rPr>
                <w:sz w:val="14"/>
              </w:rPr>
              <w:t>Verify CSV import preview and column mapping occur before writing data (REQ-83)</w:t>
            </w:r>
          </w:p>
        </w:tc>
        <w:tc>
          <w:tcPr>
            <w:tcW w:w="2232" w:type="dxa"/>
          </w:tcPr>
          <w:p w14:paraId="7E9AC0A6" w14:textId="77777777" w:rsidR="0057586D" w:rsidRDefault="00000000">
            <w:r>
              <w:rPr>
                <w:sz w:val="14"/>
              </w:rPr>
              <w:t>Valid CSV is available</w:t>
            </w:r>
          </w:p>
        </w:tc>
        <w:tc>
          <w:tcPr>
            <w:tcW w:w="2880" w:type="dxa"/>
          </w:tcPr>
          <w:p w14:paraId="11DDA65B" w14:textId="77777777" w:rsidR="0057586D" w:rsidRDefault="00000000">
            <w:r>
              <w:rPr>
                <w:sz w:val="14"/>
              </w:rPr>
              <w:t>1. Select Import. 2. Upload CSV. 3. Inspect preview. 4. Map columns.</w:t>
            </w:r>
          </w:p>
        </w:tc>
        <w:tc>
          <w:tcPr>
            <w:tcW w:w="1944" w:type="dxa"/>
          </w:tcPr>
          <w:p w14:paraId="7F43A2E2" w14:textId="77777777" w:rsidR="0057586D" w:rsidRDefault="00000000">
            <w:r>
              <w:rPr>
                <w:sz w:val="14"/>
              </w:rPr>
              <w:t>CSV with Date, Amount, Account, Category, Note columns</w:t>
            </w:r>
          </w:p>
        </w:tc>
        <w:tc>
          <w:tcPr>
            <w:tcW w:w="3024" w:type="dxa"/>
          </w:tcPr>
          <w:p w14:paraId="60CCB049" w14:textId="77777777" w:rsidR="0057586D" w:rsidRDefault="00000000">
            <w:r>
              <w:rPr>
                <w:sz w:val="14"/>
              </w:rPr>
              <w:t>Preview appears before any data is written and user can map source columns to expected fields.</w:t>
            </w:r>
          </w:p>
        </w:tc>
        <w:tc>
          <w:tcPr>
            <w:tcW w:w="1440" w:type="dxa"/>
          </w:tcPr>
          <w:p w14:paraId="2793C7D9" w14:textId="77777777" w:rsidR="0057586D" w:rsidRDefault="0057586D"/>
        </w:tc>
        <w:tc>
          <w:tcPr>
            <w:tcW w:w="1080" w:type="dxa"/>
          </w:tcPr>
          <w:p w14:paraId="6B6695D0" w14:textId="77777777" w:rsidR="0057586D" w:rsidRDefault="0057586D"/>
        </w:tc>
      </w:tr>
      <w:tr w:rsidR="0057586D" w14:paraId="3D66BC9C" w14:textId="77777777">
        <w:trPr>
          <w:jc w:val="center"/>
        </w:trPr>
        <w:tc>
          <w:tcPr>
            <w:tcW w:w="893" w:type="dxa"/>
          </w:tcPr>
          <w:p w14:paraId="412423F8" w14:textId="77777777" w:rsidR="0057586D" w:rsidRDefault="00000000">
            <w:r>
              <w:rPr>
                <w:sz w:val="14"/>
              </w:rPr>
              <w:t>UT_56</w:t>
            </w:r>
          </w:p>
        </w:tc>
        <w:tc>
          <w:tcPr>
            <w:tcW w:w="1800" w:type="dxa"/>
          </w:tcPr>
          <w:p w14:paraId="2284C619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5AB0813A" w14:textId="77777777" w:rsidR="0057586D" w:rsidRDefault="00000000">
            <w:r>
              <w:rPr>
                <w:sz w:val="14"/>
              </w:rPr>
              <w:t>Verify invalid CSV rows report row number/reason and only valid rows import after confirmation (REQ-84)</w:t>
            </w:r>
          </w:p>
        </w:tc>
        <w:tc>
          <w:tcPr>
            <w:tcW w:w="2232" w:type="dxa"/>
          </w:tcPr>
          <w:p w14:paraId="405A673C" w14:textId="77777777" w:rsidR="0057586D" w:rsidRDefault="00000000">
            <w:r>
              <w:rPr>
                <w:sz w:val="14"/>
              </w:rPr>
              <w:t>CSV contains valid and invalid rows</w:t>
            </w:r>
          </w:p>
        </w:tc>
        <w:tc>
          <w:tcPr>
            <w:tcW w:w="2880" w:type="dxa"/>
          </w:tcPr>
          <w:p w14:paraId="6737487A" w14:textId="77777777" w:rsidR="0057586D" w:rsidRDefault="00000000">
            <w:r>
              <w:rPr>
                <w:sz w:val="14"/>
              </w:rPr>
              <w:t>1. Upload and preview. 2. Inspect validation errors. 3. Confirm import.</w:t>
            </w:r>
          </w:p>
        </w:tc>
        <w:tc>
          <w:tcPr>
            <w:tcW w:w="1944" w:type="dxa"/>
          </w:tcPr>
          <w:p w14:paraId="4EE46ECC" w14:textId="77777777" w:rsidR="0057586D" w:rsidRDefault="00000000">
            <w:r>
              <w:rPr>
                <w:sz w:val="14"/>
              </w:rPr>
              <w:t>Rows 2,4 valid; row 3 invalid amount</w:t>
            </w:r>
          </w:p>
        </w:tc>
        <w:tc>
          <w:tcPr>
            <w:tcW w:w="3024" w:type="dxa"/>
          </w:tcPr>
          <w:p w14:paraId="2C7B7954" w14:textId="77777777" w:rsidR="0057586D" w:rsidRDefault="00000000">
            <w:r>
              <w:rPr>
                <w:sz w:val="14"/>
              </w:rPr>
              <w:t>Each invalid row shows row number and reason; only valid rows are imported after confirmation.</w:t>
            </w:r>
          </w:p>
        </w:tc>
        <w:tc>
          <w:tcPr>
            <w:tcW w:w="1440" w:type="dxa"/>
          </w:tcPr>
          <w:p w14:paraId="17EA509A" w14:textId="77777777" w:rsidR="0057586D" w:rsidRDefault="0057586D"/>
        </w:tc>
        <w:tc>
          <w:tcPr>
            <w:tcW w:w="1080" w:type="dxa"/>
          </w:tcPr>
          <w:p w14:paraId="1322E98F" w14:textId="77777777" w:rsidR="0057586D" w:rsidRDefault="0057586D"/>
        </w:tc>
      </w:tr>
      <w:tr w:rsidR="0057586D" w14:paraId="4D36701C" w14:textId="77777777">
        <w:trPr>
          <w:jc w:val="center"/>
        </w:trPr>
        <w:tc>
          <w:tcPr>
            <w:tcW w:w="893" w:type="dxa"/>
          </w:tcPr>
          <w:p w14:paraId="295E8637" w14:textId="77777777" w:rsidR="0057586D" w:rsidRDefault="00000000">
            <w:r>
              <w:rPr>
                <w:sz w:val="14"/>
              </w:rPr>
              <w:t>IT_31</w:t>
            </w:r>
          </w:p>
        </w:tc>
        <w:tc>
          <w:tcPr>
            <w:tcW w:w="1800" w:type="dxa"/>
          </w:tcPr>
          <w:p w14:paraId="2A4FA1C8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4BFE392B" w14:textId="77777777" w:rsidR="0057586D" w:rsidRDefault="00000000">
            <w:r>
              <w:rPr>
                <w:sz w:val="14"/>
              </w:rPr>
              <w:t>Verify probable duplicates are flagged and skipped unless user chooses import (REQ-85)</w:t>
            </w:r>
          </w:p>
        </w:tc>
        <w:tc>
          <w:tcPr>
            <w:tcW w:w="2232" w:type="dxa"/>
          </w:tcPr>
          <w:p w14:paraId="72E3F358" w14:textId="77777777" w:rsidR="0057586D" w:rsidRDefault="00000000">
            <w:r>
              <w:rPr>
                <w:sz w:val="14"/>
              </w:rPr>
              <w:t>CSV contains row matching existing transaction</w:t>
            </w:r>
          </w:p>
        </w:tc>
        <w:tc>
          <w:tcPr>
            <w:tcW w:w="2880" w:type="dxa"/>
          </w:tcPr>
          <w:p w14:paraId="2DFB772C" w14:textId="77777777" w:rsidR="0057586D" w:rsidRDefault="00000000">
            <w:r>
              <w:rPr>
                <w:sz w:val="14"/>
              </w:rPr>
              <w:t>1. Import CSV. 2. Inspect duplicate flag. 3. Confirm without override. 4. Repeat and choose import for duplicate.</w:t>
            </w:r>
          </w:p>
        </w:tc>
        <w:tc>
          <w:tcPr>
            <w:tcW w:w="1944" w:type="dxa"/>
          </w:tcPr>
          <w:p w14:paraId="2317A4BC" w14:textId="77777777" w:rsidR="0057586D" w:rsidRDefault="00000000">
            <w:r>
              <w:rPr>
                <w:sz w:val="14"/>
              </w:rPr>
              <w:t>Matching date/amount/account/note</w:t>
            </w:r>
          </w:p>
        </w:tc>
        <w:tc>
          <w:tcPr>
            <w:tcW w:w="3024" w:type="dxa"/>
          </w:tcPr>
          <w:p w14:paraId="5D177A4A" w14:textId="77777777" w:rsidR="0057586D" w:rsidRDefault="00000000">
            <w:r>
              <w:rPr>
                <w:sz w:val="14"/>
              </w:rPr>
              <w:t>Matching row is flagged as probable duplicate and skipped by default; user can explicitly choose to import it.</w:t>
            </w:r>
          </w:p>
        </w:tc>
        <w:tc>
          <w:tcPr>
            <w:tcW w:w="1440" w:type="dxa"/>
          </w:tcPr>
          <w:p w14:paraId="68BB5959" w14:textId="77777777" w:rsidR="0057586D" w:rsidRDefault="0057586D"/>
        </w:tc>
        <w:tc>
          <w:tcPr>
            <w:tcW w:w="1080" w:type="dxa"/>
          </w:tcPr>
          <w:p w14:paraId="765F9DD2" w14:textId="77777777" w:rsidR="0057586D" w:rsidRDefault="0057586D"/>
        </w:tc>
      </w:tr>
      <w:tr w:rsidR="0057586D" w14:paraId="29B9AFCE" w14:textId="77777777">
        <w:trPr>
          <w:jc w:val="center"/>
        </w:trPr>
        <w:tc>
          <w:tcPr>
            <w:tcW w:w="893" w:type="dxa"/>
          </w:tcPr>
          <w:p w14:paraId="3C77AE86" w14:textId="77777777" w:rsidR="0057586D" w:rsidRDefault="00000000">
            <w:r>
              <w:rPr>
                <w:sz w:val="14"/>
              </w:rPr>
              <w:t>IT_14</w:t>
            </w:r>
          </w:p>
        </w:tc>
        <w:tc>
          <w:tcPr>
            <w:tcW w:w="1800" w:type="dxa"/>
          </w:tcPr>
          <w:p w14:paraId="566F280A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015FEDEA" w14:textId="77777777" w:rsidR="0057586D" w:rsidRDefault="00000000">
            <w:r>
              <w:rPr>
                <w:sz w:val="14"/>
              </w:rPr>
              <w:t>Verify balances, budgets and reports update after import (REQ-86)</w:t>
            </w:r>
          </w:p>
        </w:tc>
        <w:tc>
          <w:tcPr>
            <w:tcW w:w="2232" w:type="dxa"/>
          </w:tcPr>
          <w:p w14:paraId="5836DB29" w14:textId="77777777" w:rsidR="0057586D" w:rsidRDefault="00000000">
            <w:r>
              <w:rPr>
                <w:sz w:val="14"/>
              </w:rPr>
              <w:t>Valid import is ready</w:t>
            </w:r>
          </w:p>
        </w:tc>
        <w:tc>
          <w:tcPr>
            <w:tcW w:w="2880" w:type="dxa"/>
          </w:tcPr>
          <w:p w14:paraId="4B8293BB" w14:textId="77777777" w:rsidR="0057586D" w:rsidRDefault="00000000">
            <w:r>
              <w:rPr>
                <w:sz w:val="14"/>
              </w:rPr>
              <w:t>1. Record pre-import figures. 2. Import valid rows. 3. Compare figures.</w:t>
            </w:r>
          </w:p>
        </w:tc>
        <w:tc>
          <w:tcPr>
            <w:tcW w:w="1944" w:type="dxa"/>
          </w:tcPr>
          <w:p w14:paraId="6B6A3816" w14:textId="77777777" w:rsidR="0057586D" w:rsidRDefault="00000000">
            <w:r>
              <w:rPr>
                <w:sz w:val="14"/>
              </w:rPr>
              <w:t>Imported expense ₹500</w:t>
            </w:r>
          </w:p>
        </w:tc>
        <w:tc>
          <w:tcPr>
            <w:tcW w:w="3024" w:type="dxa"/>
          </w:tcPr>
          <w:p w14:paraId="64F684F3" w14:textId="77777777" w:rsidR="0057586D" w:rsidRDefault="00000000">
            <w:r>
              <w:rPr>
                <w:sz w:val="14"/>
              </w:rPr>
              <w:t>Account balances, budget utilisation and report figures reflect imported transactions exactly as manual entries.</w:t>
            </w:r>
          </w:p>
        </w:tc>
        <w:tc>
          <w:tcPr>
            <w:tcW w:w="1440" w:type="dxa"/>
          </w:tcPr>
          <w:p w14:paraId="605739EA" w14:textId="77777777" w:rsidR="0057586D" w:rsidRDefault="0057586D"/>
        </w:tc>
        <w:tc>
          <w:tcPr>
            <w:tcW w:w="1080" w:type="dxa"/>
          </w:tcPr>
          <w:p w14:paraId="0D55A578" w14:textId="77777777" w:rsidR="0057586D" w:rsidRDefault="0057586D"/>
        </w:tc>
      </w:tr>
      <w:tr w:rsidR="0057586D" w14:paraId="3D860B82" w14:textId="77777777">
        <w:trPr>
          <w:jc w:val="center"/>
        </w:trPr>
        <w:tc>
          <w:tcPr>
            <w:tcW w:w="893" w:type="dxa"/>
          </w:tcPr>
          <w:p w14:paraId="539A490D" w14:textId="77777777" w:rsidR="0057586D" w:rsidRDefault="00000000">
            <w:r>
              <w:rPr>
                <w:sz w:val="14"/>
              </w:rPr>
              <w:t>ST_55</w:t>
            </w:r>
          </w:p>
        </w:tc>
        <w:tc>
          <w:tcPr>
            <w:tcW w:w="1800" w:type="dxa"/>
          </w:tcPr>
          <w:p w14:paraId="60F1620B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274B3689" w14:textId="77777777" w:rsidR="0057586D" w:rsidRDefault="00000000">
            <w:r>
              <w:rPr>
                <w:sz w:val="14"/>
              </w:rPr>
              <w:t>Verify full JSON data export contains all supported user data (REQ-87)</w:t>
            </w:r>
          </w:p>
        </w:tc>
        <w:tc>
          <w:tcPr>
            <w:tcW w:w="2232" w:type="dxa"/>
          </w:tcPr>
          <w:p w14:paraId="0B77E6E3" w14:textId="77777777" w:rsidR="0057586D" w:rsidRDefault="00000000">
            <w:r>
              <w:rPr>
                <w:sz w:val="14"/>
              </w:rPr>
              <w:t>User has accounts, categories, transactions, budgets, goals, recurring rules and reminders</w:t>
            </w:r>
          </w:p>
        </w:tc>
        <w:tc>
          <w:tcPr>
            <w:tcW w:w="2880" w:type="dxa"/>
          </w:tcPr>
          <w:p w14:paraId="11E14006" w14:textId="77777777" w:rsidR="0057586D" w:rsidRDefault="00000000">
            <w:r>
              <w:rPr>
                <w:sz w:val="14"/>
              </w:rPr>
              <w:t>1. Request JSON export. 2. Inspect file sections.</w:t>
            </w:r>
          </w:p>
        </w:tc>
        <w:tc>
          <w:tcPr>
            <w:tcW w:w="1944" w:type="dxa"/>
          </w:tcPr>
          <w:p w14:paraId="0961EA71" w14:textId="77777777" w:rsidR="0057586D" w:rsidRDefault="00000000">
            <w:r>
              <w:rPr>
                <w:sz w:val="14"/>
              </w:rPr>
              <w:t>User with data in all supported areas</w:t>
            </w:r>
          </w:p>
        </w:tc>
        <w:tc>
          <w:tcPr>
            <w:tcW w:w="3024" w:type="dxa"/>
          </w:tcPr>
          <w:p w14:paraId="0C6BB6BD" w14:textId="77777777" w:rsidR="0057586D" w:rsidRDefault="00000000">
            <w:r>
              <w:rPr>
                <w:sz w:val="14"/>
              </w:rPr>
              <w:t>Single JSON file contains all of the user's supported data categories.</w:t>
            </w:r>
          </w:p>
        </w:tc>
        <w:tc>
          <w:tcPr>
            <w:tcW w:w="1440" w:type="dxa"/>
          </w:tcPr>
          <w:p w14:paraId="1B4E214B" w14:textId="77777777" w:rsidR="0057586D" w:rsidRDefault="0057586D"/>
        </w:tc>
        <w:tc>
          <w:tcPr>
            <w:tcW w:w="1080" w:type="dxa"/>
          </w:tcPr>
          <w:p w14:paraId="1F5FE94E" w14:textId="77777777" w:rsidR="0057586D" w:rsidRDefault="0057586D"/>
        </w:tc>
      </w:tr>
      <w:tr w:rsidR="0057586D" w14:paraId="41B2DC5F" w14:textId="77777777">
        <w:trPr>
          <w:jc w:val="center"/>
        </w:trPr>
        <w:tc>
          <w:tcPr>
            <w:tcW w:w="893" w:type="dxa"/>
          </w:tcPr>
          <w:p w14:paraId="5A746094" w14:textId="77777777" w:rsidR="0057586D" w:rsidRDefault="00000000">
            <w:r>
              <w:rPr>
                <w:sz w:val="14"/>
              </w:rPr>
              <w:t>UT_82</w:t>
            </w:r>
          </w:p>
        </w:tc>
        <w:tc>
          <w:tcPr>
            <w:tcW w:w="1800" w:type="dxa"/>
          </w:tcPr>
          <w:p w14:paraId="3DA9EC40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3AD92EF6" w14:textId="77777777" w:rsidR="0057586D" w:rsidRDefault="00000000">
            <w:r>
              <w:rPr>
                <w:sz w:val="14"/>
              </w:rPr>
              <w:t>Verify three supported receipt attachments can be attached to one transaction (REQ-79)</w:t>
            </w:r>
          </w:p>
        </w:tc>
        <w:tc>
          <w:tcPr>
            <w:tcW w:w="2232" w:type="dxa"/>
          </w:tcPr>
          <w:p w14:paraId="38EB79CB" w14:textId="77777777" w:rsidR="0057586D" w:rsidRDefault="00000000">
            <w:r>
              <w:rPr>
                <w:sz w:val="14"/>
              </w:rPr>
              <w:t>User is adding/editing a transaction</w:t>
            </w:r>
          </w:p>
        </w:tc>
        <w:tc>
          <w:tcPr>
            <w:tcW w:w="2880" w:type="dxa"/>
          </w:tcPr>
          <w:p w14:paraId="3CAC4633" w14:textId="77777777" w:rsidR="0057586D" w:rsidRDefault="00000000">
            <w:r>
              <w:rPr>
                <w:sz w:val="14"/>
              </w:rPr>
              <w:t>1. Attach three supported files &lt;=5MB. 2. Save transaction.</w:t>
            </w:r>
          </w:p>
        </w:tc>
        <w:tc>
          <w:tcPr>
            <w:tcW w:w="1944" w:type="dxa"/>
          </w:tcPr>
          <w:p w14:paraId="380DEA1F" w14:textId="77777777" w:rsidR="0057586D" w:rsidRDefault="00000000">
            <w:r>
              <w:rPr>
                <w:sz w:val="14"/>
              </w:rPr>
              <w:t>JPG 2MB; PNG 3MB; PDF 5MB</w:t>
            </w:r>
          </w:p>
        </w:tc>
        <w:tc>
          <w:tcPr>
            <w:tcW w:w="3024" w:type="dxa"/>
          </w:tcPr>
          <w:p w14:paraId="08DB67B4" w14:textId="77777777" w:rsidR="0057586D" w:rsidRDefault="00000000">
            <w:r>
              <w:rPr>
                <w:sz w:val="14"/>
              </w:rPr>
              <w:t>Three attachments are accepted and thumbnails are displayed.</w:t>
            </w:r>
          </w:p>
        </w:tc>
        <w:tc>
          <w:tcPr>
            <w:tcW w:w="1440" w:type="dxa"/>
          </w:tcPr>
          <w:p w14:paraId="64261FF5" w14:textId="77777777" w:rsidR="0057586D" w:rsidRDefault="0057586D"/>
        </w:tc>
        <w:tc>
          <w:tcPr>
            <w:tcW w:w="1080" w:type="dxa"/>
          </w:tcPr>
          <w:p w14:paraId="25A4E35B" w14:textId="77777777" w:rsidR="0057586D" w:rsidRDefault="0057586D"/>
        </w:tc>
      </w:tr>
      <w:tr w:rsidR="0057586D" w14:paraId="556DCA72" w14:textId="77777777">
        <w:trPr>
          <w:jc w:val="center"/>
        </w:trPr>
        <w:tc>
          <w:tcPr>
            <w:tcW w:w="893" w:type="dxa"/>
          </w:tcPr>
          <w:p w14:paraId="05BCF8D7" w14:textId="77777777" w:rsidR="0057586D" w:rsidRDefault="00000000">
            <w:r>
              <w:rPr>
                <w:sz w:val="14"/>
              </w:rPr>
              <w:t>IT_38</w:t>
            </w:r>
          </w:p>
        </w:tc>
        <w:tc>
          <w:tcPr>
            <w:tcW w:w="1800" w:type="dxa"/>
          </w:tcPr>
          <w:p w14:paraId="3DA2F8CB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302F4F6D" w14:textId="77777777" w:rsidR="0057586D" w:rsidRDefault="00000000">
            <w:r>
              <w:rPr>
                <w:sz w:val="14"/>
              </w:rPr>
              <w:t>Verify post-import balances, budgets and reports recompute consistently (REQ-86)</w:t>
            </w:r>
          </w:p>
        </w:tc>
        <w:tc>
          <w:tcPr>
            <w:tcW w:w="2232" w:type="dxa"/>
          </w:tcPr>
          <w:p w14:paraId="2206CD9C" w14:textId="77777777" w:rsidR="0057586D" w:rsidRDefault="00000000">
            <w:r>
              <w:rPr>
                <w:sz w:val="14"/>
              </w:rPr>
              <w:t>Valid import is ready</w:t>
            </w:r>
          </w:p>
        </w:tc>
        <w:tc>
          <w:tcPr>
            <w:tcW w:w="2880" w:type="dxa"/>
          </w:tcPr>
          <w:p w14:paraId="7A0A984F" w14:textId="77777777" w:rsidR="0057586D" w:rsidRDefault="00000000">
            <w:r>
              <w:rPr>
                <w:sz w:val="14"/>
              </w:rPr>
              <w:t>1. Record pre-import figures. 2. Import rows. 3. Compare all dependent figures.</w:t>
            </w:r>
          </w:p>
        </w:tc>
        <w:tc>
          <w:tcPr>
            <w:tcW w:w="1944" w:type="dxa"/>
          </w:tcPr>
          <w:p w14:paraId="03820936" w14:textId="77777777" w:rsidR="0057586D" w:rsidRDefault="00000000">
            <w:r>
              <w:rPr>
                <w:sz w:val="14"/>
              </w:rPr>
              <w:t>Imported expense ₹500</w:t>
            </w:r>
          </w:p>
        </w:tc>
        <w:tc>
          <w:tcPr>
            <w:tcW w:w="3024" w:type="dxa"/>
          </w:tcPr>
          <w:p w14:paraId="2EA80F7F" w14:textId="77777777" w:rsidR="0057586D" w:rsidRDefault="00000000">
            <w:r>
              <w:rPr>
                <w:sz w:val="14"/>
              </w:rPr>
              <w:t>Balances, budgets and reports reflect imported transactions exactly as manual entry.</w:t>
            </w:r>
          </w:p>
        </w:tc>
        <w:tc>
          <w:tcPr>
            <w:tcW w:w="1440" w:type="dxa"/>
          </w:tcPr>
          <w:p w14:paraId="00673B6E" w14:textId="77777777" w:rsidR="0057586D" w:rsidRDefault="0057586D"/>
        </w:tc>
        <w:tc>
          <w:tcPr>
            <w:tcW w:w="1080" w:type="dxa"/>
          </w:tcPr>
          <w:p w14:paraId="135F9898" w14:textId="77777777" w:rsidR="0057586D" w:rsidRDefault="0057586D"/>
        </w:tc>
      </w:tr>
      <w:tr w:rsidR="0057586D" w14:paraId="64D57B36" w14:textId="77777777">
        <w:trPr>
          <w:jc w:val="center"/>
        </w:trPr>
        <w:tc>
          <w:tcPr>
            <w:tcW w:w="893" w:type="dxa"/>
          </w:tcPr>
          <w:p w14:paraId="6FFC6DB4" w14:textId="77777777" w:rsidR="0057586D" w:rsidRDefault="00000000">
            <w:r>
              <w:rPr>
                <w:sz w:val="14"/>
              </w:rPr>
              <w:t>ST_10</w:t>
            </w:r>
          </w:p>
        </w:tc>
        <w:tc>
          <w:tcPr>
            <w:tcW w:w="1800" w:type="dxa"/>
          </w:tcPr>
          <w:p w14:paraId="42099331" w14:textId="77777777" w:rsidR="0057586D" w:rsidRDefault="00000000">
            <w:r>
              <w:rPr>
                <w:sz w:val="14"/>
              </w:rPr>
              <w:t>Data Import, Export &amp; Attachments</w:t>
            </w:r>
          </w:p>
        </w:tc>
        <w:tc>
          <w:tcPr>
            <w:tcW w:w="2520" w:type="dxa"/>
          </w:tcPr>
          <w:p w14:paraId="0460A1EF" w14:textId="77777777" w:rsidR="0057586D" w:rsidRDefault="00000000">
            <w:r>
              <w:rPr>
                <w:sz w:val="14"/>
              </w:rPr>
              <w:t>Verify attachments, CSV preview/import and post-import recomputation end-to-end (REQ-79, REQ-80, REQ-83, REQ-86)</w:t>
            </w:r>
          </w:p>
        </w:tc>
        <w:tc>
          <w:tcPr>
            <w:tcW w:w="2232" w:type="dxa"/>
          </w:tcPr>
          <w:p w14:paraId="0A310D38" w14:textId="77777777" w:rsidR="0057586D" w:rsidRDefault="00000000">
            <w:r>
              <w:rPr>
                <w:sz w:val="14"/>
              </w:rPr>
              <w:t>User has transaction/import test data</w:t>
            </w:r>
          </w:p>
        </w:tc>
        <w:tc>
          <w:tcPr>
            <w:tcW w:w="2880" w:type="dxa"/>
          </w:tcPr>
          <w:p w14:paraId="16D4C416" w14:textId="77777777" w:rsidR="0057586D" w:rsidRDefault="00000000">
            <w:r>
              <w:rPr>
                <w:sz w:val="14"/>
              </w:rPr>
              <w:t>1. Attach supported files. 2. Import CSV and preview/map. 3. Confirm valid rows. 4. Inspect balances/budget/reports.</w:t>
            </w:r>
          </w:p>
        </w:tc>
        <w:tc>
          <w:tcPr>
            <w:tcW w:w="1944" w:type="dxa"/>
          </w:tcPr>
          <w:p w14:paraId="7B732FF1" w14:textId="77777777" w:rsidR="0057586D" w:rsidRDefault="00000000">
            <w:r>
              <w:rPr>
                <w:sz w:val="14"/>
              </w:rPr>
              <w:t>3 attachments; mixed-validity CSV; valid expense ₹500</w:t>
            </w:r>
          </w:p>
        </w:tc>
        <w:tc>
          <w:tcPr>
            <w:tcW w:w="3024" w:type="dxa"/>
          </w:tcPr>
          <w:p w14:paraId="0D033A59" w14:textId="77777777" w:rsidR="0057586D" w:rsidRDefault="00000000">
            <w:r>
              <w:rPr>
                <w:sz w:val="14"/>
              </w:rPr>
              <w:t>Supported attachments work; CSV preview occurs before write; only valid rows import after confirmation; balances, budgets and reports update accordingly.</w:t>
            </w:r>
          </w:p>
        </w:tc>
        <w:tc>
          <w:tcPr>
            <w:tcW w:w="1440" w:type="dxa"/>
          </w:tcPr>
          <w:p w14:paraId="4FE21D4E" w14:textId="77777777" w:rsidR="0057586D" w:rsidRDefault="0057586D"/>
        </w:tc>
        <w:tc>
          <w:tcPr>
            <w:tcW w:w="1080" w:type="dxa"/>
          </w:tcPr>
          <w:p w14:paraId="308B2349" w14:textId="77777777" w:rsidR="0057586D" w:rsidRDefault="0057586D"/>
        </w:tc>
      </w:tr>
    </w:tbl>
    <w:p w14:paraId="6CE4C2B2" w14:textId="77777777" w:rsidR="0057586D" w:rsidRDefault="0057586D"/>
    <w:p w14:paraId="1F0E1F13" w14:textId="77777777" w:rsidR="0057586D" w:rsidRDefault="00000000">
      <w:r>
        <w:br w:type="page"/>
      </w:r>
    </w:p>
    <w:p w14:paraId="7BCAF1D7" w14:textId="77777777" w:rsidR="0057586D" w:rsidRDefault="00000000">
      <w:pPr>
        <w:pStyle w:val="Heading1"/>
      </w:pPr>
      <w:r>
        <w:lastRenderedPageBreak/>
        <w:t>13. Profile, Settings, Security &amp; Administration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8"/>
        <w:gridCol w:w="1437"/>
        <w:gridCol w:w="2048"/>
        <w:gridCol w:w="1619"/>
        <w:gridCol w:w="2240"/>
        <w:gridCol w:w="1681"/>
        <w:gridCol w:w="2432"/>
        <w:gridCol w:w="1113"/>
        <w:gridCol w:w="1112"/>
      </w:tblGrid>
      <w:tr w:rsidR="0057586D" w14:paraId="3F41270B" w14:textId="77777777">
        <w:trPr>
          <w:jc w:val="center"/>
        </w:trPr>
        <w:tc>
          <w:tcPr>
            <w:tcW w:w="1616" w:type="dxa"/>
            <w:vAlign w:val="center"/>
          </w:tcPr>
          <w:p w14:paraId="33ACD26C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081142E5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193FED83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44877569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1BB0072D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4B100E82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42095DCE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7C6073BC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1B44F394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6B2A2D2B" w14:textId="77777777">
        <w:trPr>
          <w:jc w:val="center"/>
        </w:trPr>
        <w:tc>
          <w:tcPr>
            <w:tcW w:w="893" w:type="dxa"/>
          </w:tcPr>
          <w:p w14:paraId="4183A644" w14:textId="77777777" w:rsidR="0057586D" w:rsidRDefault="00000000">
            <w:r>
              <w:rPr>
                <w:sz w:val="14"/>
              </w:rPr>
              <w:t>UT_59</w:t>
            </w:r>
          </w:p>
        </w:tc>
        <w:tc>
          <w:tcPr>
            <w:tcW w:w="1800" w:type="dxa"/>
          </w:tcPr>
          <w:p w14:paraId="728E4D4D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58387191" w14:textId="77777777" w:rsidR="0057586D" w:rsidRDefault="00000000">
            <w:r>
              <w:rPr>
                <w:sz w:val="14"/>
              </w:rPr>
              <w:t>Verify password change succeeds only with correct current password (REQ-89)</w:t>
            </w:r>
          </w:p>
        </w:tc>
        <w:tc>
          <w:tcPr>
            <w:tcW w:w="2232" w:type="dxa"/>
          </w:tcPr>
          <w:p w14:paraId="0869A56A" w14:textId="77777777" w:rsidR="0057586D" w:rsidRDefault="00000000">
            <w:r>
              <w:rPr>
                <w:sz w:val="14"/>
              </w:rPr>
              <w:t>User is on password settings</w:t>
            </w:r>
          </w:p>
        </w:tc>
        <w:tc>
          <w:tcPr>
            <w:tcW w:w="2880" w:type="dxa"/>
          </w:tcPr>
          <w:p w14:paraId="57FB8FE6" w14:textId="77777777" w:rsidR="0057586D" w:rsidRDefault="00000000">
            <w:r>
              <w:rPr>
                <w:sz w:val="14"/>
              </w:rPr>
              <w:t>1. Enter correct current password and new valid password. 2. Save.</w:t>
            </w:r>
          </w:p>
        </w:tc>
        <w:tc>
          <w:tcPr>
            <w:tcW w:w="1944" w:type="dxa"/>
          </w:tcPr>
          <w:p w14:paraId="68CC53D4" w14:textId="77777777" w:rsidR="0057586D" w:rsidRDefault="00000000">
            <w:r>
              <w:rPr>
                <w:sz w:val="14"/>
              </w:rPr>
              <w:t>Current: Test@1234; New: New@1234</w:t>
            </w:r>
          </w:p>
        </w:tc>
        <w:tc>
          <w:tcPr>
            <w:tcW w:w="3024" w:type="dxa"/>
          </w:tcPr>
          <w:p w14:paraId="01B8CDBA" w14:textId="77777777" w:rsidR="0057586D" w:rsidRDefault="00000000">
            <w:r>
              <w:rPr>
                <w:sz w:val="14"/>
              </w:rPr>
              <w:t>Password changes successfully only after current password verification.</w:t>
            </w:r>
          </w:p>
        </w:tc>
        <w:tc>
          <w:tcPr>
            <w:tcW w:w="1440" w:type="dxa"/>
          </w:tcPr>
          <w:p w14:paraId="29B906A7" w14:textId="77777777" w:rsidR="0057586D" w:rsidRDefault="0057586D"/>
        </w:tc>
        <w:tc>
          <w:tcPr>
            <w:tcW w:w="1080" w:type="dxa"/>
          </w:tcPr>
          <w:p w14:paraId="3A410358" w14:textId="77777777" w:rsidR="0057586D" w:rsidRDefault="0057586D"/>
        </w:tc>
      </w:tr>
      <w:tr w:rsidR="0057586D" w14:paraId="1E6C808D" w14:textId="77777777">
        <w:trPr>
          <w:jc w:val="center"/>
        </w:trPr>
        <w:tc>
          <w:tcPr>
            <w:tcW w:w="893" w:type="dxa"/>
          </w:tcPr>
          <w:p w14:paraId="4C13C188" w14:textId="77777777" w:rsidR="0057586D" w:rsidRDefault="00000000">
            <w:r>
              <w:rPr>
                <w:sz w:val="14"/>
              </w:rPr>
              <w:t>UT_60</w:t>
            </w:r>
          </w:p>
        </w:tc>
        <w:tc>
          <w:tcPr>
            <w:tcW w:w="1800" w:type="dxa"/>
          </w:tcPr>
          <w:p w14:paraId="2CF46270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367128F9" w14:textId="77777777" w:rsidR="0057586D" w:rsidRDefault="00000000">
            <w:r>
              <w:rPr>
                <w:sz w:val="14"/>
              </w:rPr>
              <w:t>Verify incorrect current password is rejected with exact message (REQ-89)</w:t>
            </w:r>
          </w:p>
        </w:tc>
        <w:tc>
          <w:tcPr>
            <w:tcW w:w="2232" w:type="dxa"/>
          </w:tcPr>
          <w:p w14:paraId="2E3D9A78" w14:textId="77777777" w:rsidR="0057586D" w:rsidRDefault="00000000">
            <w:r>
              <w:rPr>
                <w:sz w:val="14"/>
              </w:rPr>
              <w:t>User is changing password</w:t>
            </w:r>
          </w:p>
        </w:tc>
        <w:tc>
          <w:tcPr>
            <w:tcW w:w="2880" w:type="dxa"/>
          </w:tcPr>
          <w:p w14:paraId="0C5BC869" w14:textId="77777777" w:rsidR="0057586D" w:rsidRDefault="00000000">
            <w:r>
              <w:rPr>
                <w:sz w:val="14"/>
              </w:rPr>
              <w:t>1. Enter incorrect current password. 2. Submit.</w:t>
            </w:r>
          </w:p>
        </w:tc>
        <w:tc>
          <w:tcPr>
            <w:tcW w:w="1944" w:type="dxa"/>
          </w:tcPr>
          <w:p w14:paraId="38241D51" w14:textId="77777777" w:rsidR="0057586D" w:rsidRDefault="00000000">
            <w:r>
              <w:rPr>
                <w:sz w:val="14"/>
              </w:rPr>
              <w:t>Current: Wrong@1234</w:t>
            </w:r>
          </w:p>
        </w:tc>
        <w:tc>
          <w:tcPr>
            <w:tcW w:w="3024" w:type="dxa"/>
          </w:tcPr>
          <w:p w14:paraId="5C85769A" w14:textId="77777777" w:rsidR="0057586D" w:rsidRDefault="00000000">
            <w:r>
              <w:rPr>
                <w:sz w:val="14"/>
              </w:rPr>
              <w:t>Message "Your current password is incorrect." is displayed and password is not changed.</w:t>
            </w:r>
          </w:p>
        </w:tc>
        <w:tc>
          <w:tcPr>
            <w:tcW w:w="1440" w:type="dxa"/>
          </w:tcPr>
          <w:p w14:paraId="0723EB68" w14:textId="77777777" w:rsidR="0057586D" w:rsidRDefault="0057586D"/>
        </w:tc>
        <w:tc>
          <w:tcPr>
            <w:tcW w:w="1080" w:type="dxa"/>
          </w:tcPr>
          <w:p w14:paraId="080AB91F" w14:textId="77777777" w:rsidR="0057586D" w:rsidRDefault="0057586D"/>
        </w:tc>
      </w:tr>
      <w:tr w:rsidR="0057586D" w14:paraId="319EA347" w14:textId="77777777">
        <w:trPr>
          <w:jc w:val="center"/>
        </w:trPr>
        <w:tc>
          <w:tcPr>
            <w:tcW w:w="893" w:type="dxa"/>
          </w:tcPr>
          <w:p w14:paraId="438C7418" w14:textId="77777777" w:rsidR="0057586D" w:rsidRDefault="00000000">
            <w:r>
              <w:rPr>
                <w:sz w:val="14"/>
              </w:rPr>
              <w:t>IT_15</w:t>
            </w:r>
          </w:p>
        </w:tc>
        <w:tc>
          <w:tcPr>
            <w:tcW w:w="1800" w:type="dxa"/>
          </w:tcPr>
          <w:p w14:paraId="7E4E9282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2757849B" w14:textId="77777777" w:rsidR="0057586D" w:rsidRDefault="00000000">
            <w:r>
              <w:rPr>
                <w:sz w:val="14"/>
              </w:rPr>
              <w:t>Verify profile changes require email re-verification for a new email (REQ-88)</w:t>
            </w:r>
          </w:p>
        </w:tc>
        <w:tc>
          <w:tcPr>
            <w:tcW w:w="2232" w:type="dxa"/>
          </w:tcPr>
          <w:p w14:paraId="6387000E" w14:textId="77777777" w:rsidR="0057586D" w:rsidRDefault="00000000">
            <w:r>
              <w:rPr>
                <w:sz w:val="14"/>
              </w:rPr>
              <w:t>User is on Profile</w:t>
            </w:r>
          </w:p>
        </w:tc>
        <w:tc>
          <w:tcPr>
            <w:tcW w:w="2880" w:type="dxa"/>
          </w:tcPr>
          <w:p w14:paraId="4D19F971" w14:textId="77777777" w:rsidR="0057586D" w:rsidRDefault="00000000">
            <w:r>
              <w:rPr>
                <w:sz w:val="14"/>
              </w:rPr>
              <w:t>1. Change name, email, monthly income, currency and period start day. 2. Save. 3. Complete new email verification.</w:t>
            </w:r>
          </w:p>
        </w:tc>
        <w:tc>
          <w:tcPr>
            <w:tcW w:w="1944" w:type="dxa"/>
          </w:tcPr>
          <w:p w14:paraId="78835484" w14:textId="77777777" w:rsidR="0057586D" w:rsidRDefault="00000000">
            <w:r>
              <w:rPr>
                <w:sz w:val="14"/>
              </w:rPr>
              <w:t>New email: newuser@test.com; income ₹60000; INR; start day 25</w:t>
            </w:r>
          </w:p>
        </w:tc>
        <w:tc>
          <w:tcPr>
            <w:tcW w:w="3024" w:type="dxa"/>
          </w:tcPr>
          <w:p w14:paraId="614E3E71" w14:textId="77777777" w:rsidR="0057586D" w:rsidRDefault="00000000">
            <w:r>
              <w:rPr>
                <w:sz w:val="14"/>
              </w:rPr>
              <w:t>Profile changes persist; new email becomes active only after re-verification.</w:t>
            </w:r>
          </w:p>
        </w:tc>
        <w:tc>
          <w:tcPr>
            <w:tcW w:w="1440" w:type="dxa"/>
          </w:tcPr>
          <w:p w14:paraId="11BE63DF" w14:textId="77777777" w:rsidR="0057586D" w:rsidRDefault="0057586D"/>
        </w:tc>
        <w:tc>
          <w:tcPr>
            <w:tcW w:w="1080" w:type="dxa"/>
          </w:tcPr>
          <w:p w14:paraId="500A2E4A" w14:textId="77777777" w:rsidR="0057586D" w:rsidRDefault="0057586D"/>
        </w:tc>
      </w:tr>
      <w:tr w:rsidR="0057586D" w14:paraId="00954970" w14:textId="77777777">
        <w:trPr>
          <w:jc w:val="center"/>
        </w:trPr>
        <w:tc>
          <w:tcPr>
            <w:tcW w:w="893" w:type="dxa"/>
          </w:tcPr>
          <w:p w14:paraId="2DEA9ED4" w14:textId="77777777" w:rsidR="0057586D" w:rsidRDefault="00000000">
            <w:r>
              <w:rPr>
                <w:sz w:val="14"/>
              </w:rPr>
              <w:t>IT_32</w:t>
            </w:r>
          </w:p>
        </w:tc>
        <w:tc>
          <w:tcPr>
            <w:tcW w:w="1800" w:type="dxa"/>
          </w:tcPr>
          <w:p w14:paraId="1CDC0229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3F4B9BE3" w14:textId="77777777" w:rsidR="0057586D" w:rsidRDefault="00000000">
            <w:r>
              <w:rPr>
                <w:sz w:val="14"/>
              </w:rPr>
              <w:t>Verify budget-breach and security alerts cannot be disabled (REQ-90)</w:t>
            </w:r>
          </w:p>
        </w:tc>
        <w:tc>
          <w:tcPr>
            <w:tcW w:w="2232" w:type="dxa"/>
          </w:tcPr>
          <w:p w14:paraId="52A827C2" w14:textId="77777777" w:rsidR="0057586D" w:rsidRDefault="00000000">
            <w:r>
              <w:rPr>
                <w:sz w:val="14"/>
              </w:rPr>
              <w:t>User is on notification settings</w:t>
            </w:r>
          </w:p>
        </w:tc>
        <w:tc>
          <w:tcPr>
            <w:tcW w:w="2880" w:type="dxa"/>
          </w:tcPr>
          <w:p w14:paraId="180A2495" w14:textId="77777777" w:rsidR="0057586D" w:rsidRDefault="00000000">
            <w:r>
              <w:rPr>
                <w:sz w:val="14"/>
              </w:rPr>
              <w:t>1. Attempt to disable budget-breach alert. 2. Attempt to disable security alert. 3. Configure other reminder channel.</w:t>
            </w:r>
          </w:p>
        </w:tc>
        <w:tc>
          <w:tcPr>
            <w:tcW w:w="1944" w:type="dxa"/>
          </w:tcPr>
          <w:p w14:paraId="582A1935" w14:textId="77777777" w:rsidR="0057586D" w:rsidRDefault="00000000">
            <w:r>
              <w:rPr>
                <w:sz w:val="14"/>
              </w:rPr>
              <w:t>Budget breach: Off; Security: Off</w:t>
            </w:r>
          </w:p>
        </w:tc>
        <w:tc>
          <w:tcPr>
            <w:tcW w:w="3024" w:type="dxa"/>
          </w:tcPr>
          <w:p w14:paraId="6215DF1E" w14:textId="77777777" w:rsidR="0057586D" w:rsidRDefault="00000000">
            <w:r>
              <w:rPr>
                <w:sz w:val="14"/>
              </w:rPr>
              <w:t>Protected budget/security alerts remain enabled; permitted reminder/summary channels can be configured.</w:t>
            </w:r>
          </w:p>
        </w:tc>
        <w:tc>
          <w:tcPr>
            <w:tcW w:w="1440" w:type="dxa"/>
          </w:tcPr>
          <w:p w14:paraId="7C1D6C12" w14:textId="77777777" w:rsidR="0057586D" w:rsidRDefault="0057586D"/>
        </w:tc>
        <w:tc>
          <w:tcPr>
            <w:tcW w:w="1080" w:type="dxa"/>
          </w:tcPr>
          <w:p w14:paraId="0FC7D724" w14:textId="77777777" w:rsidR="0057586D" w:rsidRDefault="0057586D"/>
        </w:tc>
      </w:tr>
      <w:tr w:rsidR="0057586D" w14:paraId="7F858362" w14:textId="77777777">
        <w:trPr>
          <w:jc w:val="center"/>
        </w:trPr>
        <w:tc>
          <w:tcPr>
            <w:tcW w:w="893" w:type="dxa"/>
          </w:tcPr>
          <w:p w14:paraId="7A2EFA7E" w14:textId="77777777" w:rsidR="0057586D" w:rsidRDefault="00000000">
            <w:r>
              <w:rPr>
                <w:sz w:val="14"/>
              </w:rPr>
              <w:t>IT_33</w:t>
            </w:r>
          </w:p>
        </w:tc>
        <w:tc>
          <w:tcPr>
            <w:tcW w:w="1800" w:type="dxa"/>
          </w:tcPr>
          <w:p w14:paraId="774CA570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5273B432" w14:textId="77777777" w:rsidR="0057586D" w:rsidRDefault="00000000">
            <w:r>
              <w:rPr>
                <w:sz w:val="14"/>
              </w:rPr>
              <w:t>Verify application lock, theme and default account settings persist across sessions/devices (REQ-91)</w:t>
            </w:r>
          </w:p>
        </w:tc>
        <w:tc>
          <w:tcPr>
            <w:tcW w:w="2232" w:type="dxa"/>
          </w:tcPr>
          <w:p w14:paraId="3BD4BB67" w14:textId="77777777" w:rsidR="0057586D" w:rsidRDefault="00000000">
            <w:r>
              <w:rPr>
                <w:sz w:val="14"/>
              </w:rPr>
              <w:t>User is signed in on supported clients</w:t>
            </w:r>
          </w:p>
        </w:tc>
        <w:tc>
          <w:tcPr>
            <w:tcW w:w="2880" w:type="dxa"/>
          </w:tcPr>
          <w:p w14:paraId="6B264511" w14:textId="77777777" w:rsidR="0057586D" w:rsidRDefault="00000000">
            <w:r>
              <w:rPr>
                <w:sz w:val="14"/>
              </w:rPr>
              <w:t>1. Set lock, theme and default quick-entry account. 2. Sign out/in and open another device/client.</w:t>
            </w:r>
          </w:p>
        </w:tc>
        <w:tc>
          <w:tcPr>
            <w:tcW w:w="1944" w:type="dxa"/>
          </w:tcPr>
          <w:p w14:paraId="36349789" w14:textId="77777777" w:rsidR="0057586D" w:rsidRDefault="00000000">
            <w:r>
              <w:rPr>
                <w:sz w:val="14"/>
              </w:rPr>
              <w:t>App lock enabled; chosen theme; default Bank account</w:t>
            </w:r>
          </w:p>
        </w:tc>
        <w:tc>
          <w:tcPr>
            <w:tcW w:w="3024" w:type="dxa"/>
          </w:tcPr>
          <w:p w14:paraId="1AA62E13" w14:textId="77777777" w:rsidR="0057586D" w:rsidRDefault="00000000">
            <w:r>
              <w:rPr>
                <w:sz w:val="14"/>
              </w:rPr>
              <w:t>Configured settings persist across sessions and devices.</w:t>
            </w:r>
          </w:p>
        </w:tc>
        <w:tc>
          <w:tcPr>
            <w:tcW w:w="1440" w:type="dxa"/>
          </w:tcPr>
          <w:p w14:paraId="7442576E" w14:textId="77777777" w:rsidR="0057586D" w:rsidRDefault="0057586D"/>
        </w:tc>
        <w:tc>
          <w:tcPr>
            <w:tcW w:w="1080" w:type="dxa"/>
          </w:tcPr>
          <w:p w14:paraId="30211092" w14:textId="77777777" w:rsidR="0057586D" w:rsidRDefault="0057586D"/>
        </w:tc>
      </w:tr>
      <w:tr w:rsidR="0057586D" w14:paraId="10A95B6A" w14:textId="77777777">
        <w:trPr>
          <w:jc w:val="center"/>
        </w:trPr>
        <w:tc>
          <w:tcPr>
            <w:tcW w:w="893" w:type="dxa"/>
          </w:tcPr>
          <w:p w14:paraId="400E3858" w14:textId="77777777" w:rsidR="0057586D" w:rsidRDefault="00000000">
            <w:r>
              <w:rPr>
                <w:sz w:val="14"/>
              </w:rPr>
              <w:t>IT_34</w:t>
            </w:r>
          </w:p>
        </w:tc>
        <w:tc>
          <w:tcPr>
            <w:tcW w:w="1800" w:type="dxa"/>
          </w:tcPr>
          <w:p w14:paraId="7C94579D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61F22575" w14:textId="77777777" w:rsidR="0057586D" w:rsidRDefault="00000000">
            <w:r>
              <w:rPr>
                <w:sz w:val="14"/>
              </w:rPr>
              <w:t>Verify changing budget-period start day recomputes figures without changing transactions (REQ-92)</w:t>
            </w:r>
          </w:p>
        </w:tc>
        <w:tc>
          <w:tcPr>
            <w:tcW w:w="2232" w:type="dxa"/>
          </w:tcPr>
          <w:p w14:paraId="2193EA6C" w14:textId="77777777" w:rsidR="0057586D" w:rsidRDefault="00000000">
            <w:r>
              <w:rPr>
                <w:sz w:val="14"/>
              </w:rPr>
              <w:t>Transactions exist across periods</w:t>
            </w:r>
          </w:p>
        </w:tc>
        <w:tc>
          <w:tcPr>
            <w:tcW w:w="2880" w:type="dxa"/>
          </w:tcPr>
          <w:p w14:paraId="429500CF" w14:textId="77777777" w:rsidR="0057586D" w:rsidRDefault="00000000">
            <w:r>
              <w:rPr>
                <w:sz w:val="14"/>
              </w:rPr>
              <w:t>1. Record transaction list and totals. 2. Change period start day. 3. Compare transactions and recalculated figures.</w:t>
            </w:r>
          </w:p>
        </w:tc>
        <w:tc>
          <w:tcPr>
            <w:tcW w:w="1944" w:type="dxa"/>
          </w:tcPr>
          <w:p w14:paraId="694CDB4A" w14:textId="77777777" w:rsidR="0057586D" w:rsidRDefault="00000000">
            <w:r>
              <w:rPr>
                <w:sz w:val="14"/>
              </w:rPr>
              <w:t>Start day 1 changed to 25</w:t>
            </w:r>
          </w:p>
        </w:tc>
        <w:tc>
          <w:tcPr>
            <w:tcW w:w="3024" w:type="dxa"/>
          </w:tcPr>
          <w:p w14:paraId="44859AC5" w14:textId="77777777" w:rsidR="0057586D" w:rsidRDefault="00000000">
            <w:r>
              <w:rPr>
                <w:sz w:val="14"/>
              </w:rPr>
              <w:t>Budgets/dashboard/reports recompute for new periods; stored transaction records remain unchanged.</w:t>
            </w:r>
          </w:p>
        </w:tc>
        <w:tc>
          <w:tcPr>
            <w:tcW w:w="1440" w:type="dxa"/>
          </w:tcPr>
          <w:p w14:paraId="548F5F31" w14:textId="77777777" w:rsidR="0057586D" w:rsidRDefault="0057586D"/>
        </w:tc>
        <w:tc>
          <w:tcPr>
            <w:tcW w:w="1080" w:type="dxa"/>
          </w:tcPr>
          <w:p w14:paraId="1B43BCA9" w14:textId="77777777" w:rsidR="0057586D" w:rsidRDefault="0057586D"/>
        </w:tc>
      </w:tr>
      <w:tr w:rsidR="0057586D" w14:paraId="60D03024" w14:textId="77777777">
        <w:trPr>
          <w:jc w:val="center"/>
        </w:trPr>
        <w:tc>
          <w:tcPr>
            <w:tcW w:w="893" w:type="dxa"/>
          </w:tcPr>
          <w:p w14:paraId="4C24B7F1" w14:textId="77777777" w:rsidR="0057586D" w:rsidRDefault="00000000">
            <w:r>
              <w:rPr>
                <w:sz w:val="14"/>
              </w:rPr>
              <w:t>IT_16</w:t>
            </w:r>
          </w:p>
        </w:tc>
        <w:tc>
          <w:tcPr>
            <w:tcW w:w="1800" w:type="dxa"/>
          </w:tcPr>
          <w:p w14:paraId="37B16880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2C02C913" w14:textId="77777777" w:rsidR="0057586D" w:rsidRDefault="00000000">
            <w:r>
              <w:rPr>
                <w:sz w:val="14"/>
              </w:rPr>
              <w:t>Verify RBAC returns HTTP 403 for unauthorized role actions (REQ-93)</w:t>
            </w:r>
          </w:p>
        </w:tc>
        <w:tc>
          <w:tcPr>
            <w:tcW w:w="2232" w:type="dxa"/>
          </w:tcPr>
          <w:p w14:paraId="01E897D3" w14:textId="77777777" w:rsidR="0057586D" w:rsidRDefault="00000000">
            <w:r>
              <w:rPr>
                <w:sz w:val="14"/>
              </w:rPr>
              <w:t>User and Administrator roles exist</w:t>
            </w:r>
          </w:p>
        </w:tc>
        <w:tc>
          <w:tcPr>
            <w:tcW w:w="2880" w:type="dxa"/>
          </w:tcPr>
          <w:p w14:paraId="53153CCA" w14:textId="77777777" w:rsidR="0057586D" w:rsidRDefault="00000000">
            <w:r>
              <w:rPr>
                <w:sz w:val="14"/>
              </w:rPr>
              <w:t>1. Call endpoints allowed only to other role. 2. Inspect response. 3. Call permitted endpoint.</w:t>
            </w:r>
          </w:p>
        </w:tc>
        <w:tc>
          <w:tcPr>
            <w:tcW w:w="1944" w:type="dxa"/>
          </w:tcPr>
          <w:p w14:paraId="70C9E1A1" w14:textId="77777777" w:rsidR="0057586D" w:rsidRDefault="00000000">
            <w:r>
              <w:rPr>
                <w:sz w:val="14"/>
              </w:rPr>
              <w:t>User attempting admin action</w:t>
            </w:r>
          </w:p>
        </w:tc>
        <w:tc>
          <w:tcPr>
            <w:tcW w:w="3024" w:type="dxa"/>
          </w:tcPr>
          <w:p w14:paraId="0BE1E2F0" w14:textId="77777777" w:rsidR="0057586D" w:rsidRDefault="00000000">
            <w:r>
              <w:rPr>
                <w:sz w:val="14"/>
              </w:rPr>
              <w:t>Every request is role-checked; unauthorized role receives HTTP 403.</w:t>
            </w:r>
          </w:p>
        </w:tc>
        <w:tc>
          <w:tcPr>
            <w:tcW w:w="1440" w:type="dxa"/>
          </w:tcPr>
          <w:p w14:paraId="73CBD7FE" w14:textId="77777777" w:rsidR="0057586D" w:rsidRDefault="0057586D"/>
        </w:tc>
        <w:tc>
          <w:tcPr>
            <w:tcW w:w="1080" w:type="dxa"/>
          </w:tcPr>
          <w:p w14:paraId="6E2A1E10" w14:textId="77777777" w:rsidR="0057586D" w:rsidRDefault="0057586D"/>
        </w:tc>
      </w:tr>
      <w:tr w:rsidR="0057586D" w14:paraId="6AB7C4F6" w14:textId="77777777">
        <w:trPr>
          <w:jc w:val="center"/>
        </w:trPr>
        <w:tc>
          <w:tcPr>
            <w:tcW w:w="893" w:type="dxa"/>
          </w:tcPr>
          <w:p w14:paraId="2DD3B750" w14:textId="77777777" w:rsidR="0057586D" w:rsidRDefault="00000000">
            <w:r>
              <w:rPr>
                <w:sz w:val="14"/>
              </w:rPr>
              <w:t>IT_35</w:t>
            </w:r>
          </w:p>
        </w:tc>
        <w:tc>
          <w:tcPr>
            <w:tcW w:w="1800" w:type="dxa"/>
          </w:tcPr>
          <w:p w14:paraId="2E2C308F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704FB623" w14:textId="77777777" w:rsidR="0057586D" w:rsidRDefault="00000000">
            <w:r>
              <w:rPr>
                <w:sz w:val="14"/>
              </w:rPr>
              <w:t>Verify administrator can manage account status but cannot view financial data (REQ-94)</w:t>
            </w:r>
          </w:p>
        </w:tc>
        <w:tc>
          <w:tcPr>
            <w:tcW w:w="2232" w:type="dxa"/>
          </w:tcPr>
          <w:p w14:paraId="3D0B54E6" w14:textId="77777777" w:rsidR="0057586D" w:rsidRDefault="00000000">
            <w:r>
              <w:rPr>
                <w:sz w:val="14"/>
              </w:rPr>
              <w:t>Administrator and test user accounts exist</w:t>
            </w:r>
          </w:p>
        </w:tc>
        <w:tc>
          <w:tcPr>
            <w:tcW w:w="2880" w:type="dxa"/>
          </w:tcPr>
          <w:p w14:paraId="76C4E2E1" w14:textId="77777777" w:rsidR="0057586D" w:rsidRDefault="00000000">
            <w:r>
              <w:rPr>
                <w:sz w:val="14"/>
              </w:rPr>
              <w:t>1. Admin views counts/status, suspends/restores user and audit logs. 2. Attempt to view user transaction amounts, balances, attachments or reports.</w:t>
            </w:r>
          </w:p>
        </w:tc>
        <w:tc>
          <w:tcPr>
            <w:tcW w:w="1944" w:type="dxa"/>
          </w:tcPr>
          <w:p w14:paraId="7A40BE15" w14:textId="77777777" w:rsidR="0057586D" w:rsidRDefault="00000000">
            <w:r>
              <w:rPr>
                <w:sz w:val="14"/>
              </w:rPr>
              <w:t>Admin account; user account</w:t>
            </w:r>
          </w:p>
        </w:tc>
        <w:tc>
          <w:tcPr>
            <w:tcW w:w="3024" w:type="dxa"/>
          </w:tcPr>
          <w:p w14:paraId="20C91EA5" w14:textId="77777777" w:rsidR="0057586D" w:rsidRDefault="00000000">
            <w:r>
              <w:rPr>
                <w:sz w:val="14"/>
              </w:rPr>
              <w:t>Allowed admin functions work; financial details are inaccessible to administrator.</w:t>
            </w:r>
          </w:p>
        </w:tc>
        <w:tc>
          <w:tcPr>
            <w:tcW w:w="1440" w:type="dxa"/>
          </w:tcPr>
          <w:p w14:paraId="5EA972E3" w14:textId="77777777" w:rsidR="0057586D" w:rsidRDefault="0057586D"/>
        </w:tc>
        <w:tc>
          <w:tcPr>
            <w:tcW w:w="1080" w:type="dxa"/>
          </w:tcPr>
          <w:p w14:paraId="25A94B3A" w14:textId="77777777" w:rsidR="0057586D" w:rsidRDefault="0057586D"/>
        </w:tc>
      </w:tr>
      <w:tr w:rsidR="0057586D" w14:paraId="352E96E8" w14:textId="77777777">
        <w:trPr>
          <w:jc w:val="center"/>
        </w:trPr>
        <w:tc>
          <w:tcPr>
            <w:tcW w:w="893" w:type="dxa"/>
          </w:tcPr>
          <w:p w14:paraId="270C09DB" w14:textId="77777777" w:rsidR="0057586D" w:rsidRDefault="00000000">
            <w:r>
              <w:rPr>
                <w:sz w:val="14"/>
              </w:rPr>
              <w:t>ST_11</w:t>
            </w:r>
          </w:p>
        </w:tc>
        <w:tc>
          <w:tcPr>
            <w:tcW w:w="1800" w:type="dxa"/>
          </w:tcPr>
          <w:p w14:paraId="13E2CD09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7EE087C4" w14:textId="77777777" w:rsidR="0057586D" w:rsidRDefault="00000000">
            <w:r>
              <w:rPr>
                <w:sz w:val="14"/>
              </w:rPr>
              <w:t>Verify account deletion requires password confirmation and data erasure/anonymisation within 30 days (REQ-95)</w:t>
            </w:r>
          </w:p>
        </w:tc>
        <w:tc>
          <w:tcPr>
            <w:tcW w:w="2232" w:type="dxa"/>
          </w:tcPr>
          <w:p w14:paraId="06C55E92" w14:textId="77777777" w:rsidR="0057586D" w:rsidRDefault="00000000">
            <w:r>
              <w:rPr>
                <w:sz w:val="14"/>
              </w:rPr>
              <w:t>User account contains personal and financial data</w:t>
            </w:r>
          </w:p>
        </w:tc>
        <w:tc>
          <w:tcPr>
            <w:tcW w:w="2880" w:type="dxa"/>
          </w:tcPr>
          <w:p w14:paraId="5CC9BDF6" w14:textId="77777777" w:rsidR="0057586D" w:rsidRDefault="00000000">
            <w:r>
              <w:rPr>
                <w:sz w:val="14"/>
              </w:rPr>
              <w:t>1. Request deletion. 2. Confirm with password. 3. Verify confirmation email and scheduled erasure/anonymisation.</w:t>
            </w:r>
          </w:p>
        </w:tc>
        <w:tc>
          <w:tcPr>
            <w:tcW w:w="1944" w:type="dxa"/>
          </w:tcPr>
          <w:p w14:paraId="428965AD" w14:textId="77777777" w:rsidR="0057586D" w:rsidRDefault="00000000">
            <w:r>
              <w:rPr>
                <w:sz w:val="14"/>
              </w:rPr>
              <w:t>Correct password</w:t>
            </w:r>
          </w:p>
        </w:tc>
        <w:tc>
          <w:tcPr>
            <w:tcW w:w="3024" w:type="dxa"/>
          </w:tcPr>
          <w:p w14:paraId="2C0E797D" w14:textId="77777777" w:rsidR="0057586D" w:rsidRDefault="00000000">
            <w:r>
              <w:rPr>
                <w:sz w:val="14"/>
              </w:rPr>
              <w:t>Deletion is confirmed; personal and financial data is erased or irreversibly anonymised within 30 days and completion is confirmed by email.</w:t>
            </w:r>
          </w:p>
        </w:tc>
        <w:tc>
          <w:tcPr>
            <w:tcW w:w="1440" w:type="dxa"/>
          </w:tcPr>
          <w:p w14:paraId="42576981" w14:textId="77777777" w:rsidR="0057586D" w:rsidRDefault="0057586D"/>
        </w:tc>
        <w:tc>
          <w:tcPr>
            <w:tcW w:w="1080" w:type="dxa"/>
          </w:tcPr>
          <w:p w14:paraId="2E776370" w14:textId="77777777" w:rsidR="0057586D" w:rsidRDefault="0057586D"/>
        </w:tc>
      </w:tr>
      <w:tr w:rsidR="0057586D" w14:paraId="3C3F145D" w14:textId="77777777">
        <w:trPr>
          <w:jc w:val="center"/>
        </w:trPr>
        <w:tc>
          <w:tcPr>
            <w:tcW w:w="893" w:type="dxa"/>
          </w:tcPr>
          <w:p w14:paraId="5760063D" w14:textId="77777777" w:rsidR="0057586D" w:rsidRDefault="00000000">
            <w:r>
              <w:rPr>
                <w:sz w:val="14"/>
              </w:rPr>
              <w:t>ST_26</w:t>
            </w:r>
          </w:p>
        </w:tc>
        <w:tc>
          <w:tcPr>
            <w:tcW w:w="1800" w:type="dxa"/>
          </w:tcPr>
          <w:p w14:paraId="19DC48B3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32DDBC24" w14:textId="77777777" w:rsidR="0057586D" w:rsidRDefault="00000000">
            <w:r>
              <w:rPr>
                <w:sz w:val="14"/>
              </w:rPr>
              <w:t>Verify required audit events are recorded and retained for 12 months (REQ-96)</w:t>
            </w:r>
          </w:p>
        </w:tc>
        <w:tc>
          <w:tcPr>
            <w:tcW w:w="2232" w:type="dxa"/>
          </w:tcPr>
          <w:p w14:paraId="7F8784FF" w14:textId="77777777" w:rsidR="0057586D" w:rsidRDefault="00000000">
            <w:r>
              <w:rPr>
                <w:sz w:val="14"/>
              </w:rPr>
              <w:t>Audit logging is enabled</w:t>
            </w:r>
          </w:p>
        </w:tc>
        <w:tc>
          <w:tcPr>
            <w:tcW w:w="2880" w:type="dxa"/>
          </w:tcPr>
          <w:p w14:paraId="0D061543" w14:textId="77777777" w:rsidR="0057586D" w:rsidRDefault="00000000">
            <w:r>
              <w:rPr>
                <w:sz w:val="14"/>
              </w:rPr>
              <w:t>1. Perform authentication, permission failure, export, bulk deletion and admin action. 2. Inspect audit logs. 3. Check retention boundary.</w:t>
            </w:r>
          </w:p>
        </w:tc>
        <w:tc>
          <w:tcPr>
            <w:tcW w:w="1944" w:type="dxa"/>
          </w:tcPr>
          <w:p w14:paraId="3D6A7119" w14:textId="77777777" w:rsidR="0057586D" w:rsidRDefault="00000000">
            <w:r>
              <w:rPr>
                <w:sz w:val="14"/>
              </w:rPr>
              <w:t>Known actor/actions</w:t>
            </w:r>
          </w:p>
        </w:tc>
        <w:tc>
          <w:tcPr>
            <w:tcW w:w="3024" w:type="dxa"/>
          </w:tcPr>
          <w:p w14:paraId="3781AA0B" w14:textId="77777777" w:rsidR="0057586D" w:rsidRDefault="00000000">
            <w:r>
              <w:rPr>
                <w:sz w:val="14"/>
              </w:rPr>
              <w:t>Each required event records actor, action, timestamp and source address and is retained for 12 months.</w:t>
            </w:r>
          </w:p>
        </w:tc>
        <w:tc>
          <w:tcPr>
            <w:tcW w:w="1440" w:type="dxa"/>
          </w:tcPr>
          <w:p w14:paraId="0465394C" w14:textId="77777777" w:rsidR="0057586D" w:rsidRDefault="0057586D"/>
        </w:tc>
        <w:tc>
          <w:tcPr>
            <w:tcW w:w="1080" w:type="dxa"/>
          </w:tcPr>
          <w:p w14:paraId="3A53CF28" w14:textId="77777777" w:rsidR="0057586D" w:rsidRDefault="0057586D"/>
        </w:tc>
      </w:tr>
      <w:tr w:rsidR="0057586D" w14:paraId="73C3DA89" w14:textId="77777777">
        <w:trPr>
          <w:jc w:val="center"/>
        </w:trPr>
        <w:tc>
          <w:tcPr>
            <w:tcW w:w="893" w:type="dxa"/>
          </w:tcPr>
          <w:p w14:paraId="5AFCFDAA" w14:textId="77777777" w:rsidR="0057586D" w:rsidRDefault="00000000">
            <w:r>
              <w:rPr>
                <w:sz w:val="14"/>
              </w:rPr>
              <w:t>ST_12</w:t>
            </w:r>
          </w:p>
        </w:tc>
        <w:tc>
          <w:tcPr>
            <w:tcW w:w="1800" w:type="dxa"/>
          </w:tcPr>
          <w:p w14:paraId="369C4058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235D44CA" w14:textId="77777777" w:rsidR="0057586D" w:rsidRDefault="00000000">
            <w:r>
              <w:rPr>
                <w:sz w:val="14"/>
              </w:rPr>
              <w:t>Verify inactive web session expires after 30 minutes (SEC-8)</w:t>
            </w:r>
          </w:p>
        </w:tc>
        <w:tc>
          <w:tcPr>
            <w:tcW w:w="2232" w:type="dxa"/>
          </w:tcPr>
          <w:p w14:paraId="4C24C489" w14:textId="77777777" w:rsidR="0057586D" w:rsidRDefault="00000000">
            <w:r>
              <w:rPr>
                <w:sz w:val="14"/>
              </w:rPr>
              <w:t>User has an authenticated web session</w:t>
            </w:r>
          </w:p>
        </w:tc>
        <w:tc>
          <w:tcPr>
            <w:tcW w:w="2880" w:type="dxa"/>
          </w:tcPr>
          <w:p w14:paraId="39949CBA" w14:textId="77777777" w:rsidR="0057586D" w:rsidRDefault="00000000">
            <w:r>
              <w:rPr>
                <w:sz w:val="14"/>
              </w:rPr>
              <w:t>1. Remain inactive for 30 minutes. 2. Attempt an authenticated action.</w:t>
            </w:r>
          </w:p>
        </w:tc>
        <w:tc>
          <w:tcPr>
            <w:tcW w:w="1944" w:type="dxa"/>
          </w:tcPr>
          <w:p w14:paraId="154D6710" w14:textId="77777777" w:rsidR="0057586D" w:rsidRDefault="00000000">
            <w:r>
              <w:rPr>
                <w:sz w:val="14"/>
              </w:rPr>
              <w:t>Inactive session &gt;30 minutes</w:t>
            </w:r>
          </w:p>
        </w:tc>
        <w:tc>
          <w:tcPr>
            <w:tcW w:w="3024" w:type="dxa"/>
          </w:tcPr>
          <w:p w14:paraId="55777BF8" w14:textId="77777777" w:rsidR="0057586D" w:rsidRDefault="00000000">
            <w:r>
              <w:rPr>
                <w:sz w:val="14"/>
              </w:rPr>
              <w:t>Session is expired and authenticated action requires sign-in again.</w:t>
            </w:r>
          </w:p>
        </w:tc>
        <w:tc>
          <w:tcPr>
            <w:tcW w:w="1440" w:type="dxa"/>
          </w:tcPr>
          <w:p w14:paraId="63DBCAE8" w14:textId="77777777" w:rsidR="0057586D" w:rsidRDefault="0057586D"/>
        </w:tc>
        <w:tc>
          <w:tcPr>
            <w:tcW w:w="1080" w:type="dxa"/>
          </w:tcPr>
          <w:p w14:paraId="0204231E" w14:textId="77777777" w:rsidR="0057586D" w:rsidRDefault="0057586D"/>
        </w:tc>
      </w:tr>
      <w:tr w:rsidR="0057586D" w14:paraId="45F808A2" w14:textId="77777777">
        <w:trPr>
          <w:jc w:val="center"/>
        </w:trPr>
        <w:tc>
          <w:tcPr>
            <w:tcW w:w="893" w:type="dxa"/>
          </w:tcPr>
          <w:p w14:paraId="3BA3B328" w14:textId="77777777" w:rsidR="0057586D" w:rsidRDefault="00000000">
            <w:r>
              <w:rPr>
                <w:sz w:val="14"/>
              </w:rPr>
              <w:t>ST_28</w:t>
            </w:r>
          </w:p>
        </w:tc>
        <w:tc>
          <w:tcPr>
            <w:tcW w:w="1800" w:type="dxa"/>
          </w:tcPr>
          <w:p w14:paraId="121CD9FB" w14:textId="77777777" w:rsidR="0057586D" w:rsidRDefault="00000000">
            <w:r>
              <w:rPr>
                <w:sz w:val="14"/>
              </w:rPr>
              <w:t>Profile, Settings, Security &amp; Administration</w:t>
            </w:r>
          </w:p>
        </w:tc>
        <w:tc>
          <w:tcPr>
            <w:tcW w:w="2520" w:type="dxa"/>
          </w:tcPr>
          <w:p w14:paraId="77E31A7E" w14:textId="77777777" w:rsidR="0057586D" w:rsidRDefault="00000000">
            <w:r>
              <w:rPr>
                <w:sz w:val="14"/>
              </w:rPr>
              <w:t>Verify automated encrypted database backups occur every 24 hours and retain seven days (REQ-97)</w:t>
            </w:r>
          </w:p>
        </w:tc>
        <w:tc>
          <w:tcPr>
            <w:tcW w:w="2232" w:type="dxa"/>
          </w:tcPr>
          <w:p w14:paraId="5E7C4956" w14:textId="77777777" w:rsidR="0057586D" w:rsidRDefault="00000000">
            <w:r>
              <w:rPr>
                <w:sz w:val="14"/>
              </w:rPr>
              <w:t>Backup scheduler is configured in test environment</w:t>
            </w:r>
          </w:p>
        </w:tc>
        <w:tc>
          <w:tcPr>
            <w:tcW w:w="2880" w:type="dxa"/>
          </w:tcPr>
          <w:p w14:paraId="611641EE" w14:textId="77777777" w:rsidR="0057586D" w:rsidRDefault="00000000">
            <w:r>
              <w:rPr>
                <w:sz w:val="14"/>
              </w:rPr>
              <w:t>1. Inspect backup schedule and encryption. 2. Verify seven-day retention. 3. Restore to selected retained point.</w:t>
            </w:r>
          </w:p>
        </w:tc>
        <w:tc>
          <w:tcPr>
            <w:tcW w:w="1944" w:type="dxa"/>
          </w:tcPr>
          <w:p w14:paraId="2DEC3190" w14:textId="77777777" w:rsidR="0057586D" w:rsidRDefault="00000000">
            <w:r>
              <w:rPr>
                <w:sz w:val="14"/>
              </w:rPr>
              <w:t>Backups over 7-day test window</w:t>
            </w:r>
          </w:p>
        </w:tc>
        <w:tc>
          <w:tcPr>
            <w:tcW w:w="3024" w:type="dxa"/>
          </w:tcPr>
          <w:p w14:paraId="59361C94" w14:textId="77777777" w:rsidR="0057586D" w:rsidRDefault="00000000">
            <w:r>
              <w:rPr>
                <w:sz w:val="14"/>
              </w:rPr>
              <w:t>Encrypted backup is taken every 24 hours, retained for seven days, and restoration to retained points succeeds.</w:t>
            </w:r>
          </w:p>
        </w:tc>
        <w:tc>
          <w:tcPr>
            <w:tcW w:w="1440" w:type="dxa"/>
          </w:tcPr>
          <w:p w14:paraId="0BF34D9C" w14:textId="77777777" w:rsidR="0057586D" w:rsidRDefault="0057586D"/>
        </w:tc>
        <w:tc>
          <w:tcPr>
            <w:tcW w:w="1080" w:type="dxa"/>
          </w:tcPr>
          <w:p w14:paraId="0FF5061C" w14:textId="77777777" w:rsidR="0057586D" w:rsidRDefault="0057586D"/>
        </w:tc>
      </w:tr>
    </w:tbl>
    <w:p w14:paraId="57700BFC" w14:textId="77777777" w:rsidR="0057586D" w:rsidRDefault="0057586D"/>
    <w:p w14:paraId="0088BA49" w14:textId="77777777" w:rsidR="0057586D" w:rsidRDefault="00000000">
      <w:r>
        <w:br w:type="page"/>
      </w:r>
    </w:p>
    <w:p w14:paraId="185F400A" w14:textId="77777777" w:rsidR="0057586D" w:rsidRDefault="00000000">
      <w:pPr>
        <w:pStyle w:val="Heading1"/>
      </w:pPr>
      <w:r>
        <w:lastRenderedPageBreak/>
        <w:t>14. Nonfunctional, Safety &amp;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470"/>
        <w:gridCol w:w="1939"/>
        <w:gridCol w:w="1722"/>
        <w:gridCol w:w="2487"/>
        <w:gridCol w:w="1545"/>
        <w:gridCol w:w="2195"/>
        <w:gridCol w:w="1148"/>
        <w:gridCol w:w="1147"/>
      </w:tblGrid>
      <w:tr w:rsidR="0057586D" w14:paraId="77637E23" w14:textId="77777777">
        <w:trPr>
          <w:jc w:val="center"/>
        </w:trPr>
        <w:tc>
          <w:tcPr>
            <w:tcW w:w="1616" w:type="dxa"/>
            <w:vAlign w:val="center"/>
          </w:tcPr>
          <w:p w14:paraId="192877FC" w14:textId="77777777" w:rsidR="0057586D" w:rsidRDefault="00000000">
            <w:r>
              <w:rPr>
                <w:b/>
                <w:sz w:val="15"/>
              </w:rPr>
              <w:t>Test Case ID</w:t>
            </w:r>
          </w:p>
        </w:tc>
        <w:tc>
          <w:tcPr>
            <w:tcW w:w="1616" w:type="dxa"/>
            <w:vAlign w:val="center"/>
          </w:tcPr>
          <w:p w14:paraId="408FADF0" w14:textId="77777777" w:rsidR="0057586D" w:rsidRDefault="00000000">
            <w:r>
              <w:rPr>
                <w:b/>
                <w:sz w:val="15"/>
              </w:rPr>
              <w:t>Name of Module</w:t>
            </w:r>
          </w:p>
        </w:tc>
        <w:tc>
          <w:tcPr>
            <w:tcW w:w="1616" w:type="dxa"/>
            <w:vAlign w:val="center"/>
          </w:tcPr>
          <w:p w14:paraId="6310B8E6" w14:textId="77777777" w:rsidR="0057586D" w:rsidRDefault="00000000">
            <w:r>
              <w:rPr>
                <w:b/>
                <w:sz w:val="15"/>
              </w:rPr>
              <w:t>Test Case Description</w:t>
            </w:r>
          </w:p>
        </w:tc>
        <w:tc>
          <w:tcPr>
            <w:tcW w:w="1616" w:type="dxa"/>
            <w:vAlign w:val="center"/>
          </w:tcPr>
          <w:p w14:paraId="13923682" w14:textId="77777777" w:rsidR="0057586D" w:rsidRDefault="00000000">
            <w:r>
              <w:rPr>
                <w:b/>
                <w:sz w:val="15"/>
              </w:rPr>
              <w:t>Pre-conditions</w:t>
            </w:r>
          </w:p>
        </w:tc>
        <w:tc>
          <w:tcPr>
            <w:tcW w:w="1616" w:type="dxa"/>
            <w:vAlign w:val="center"/>
          </w:tcPr>
          <w:p w14:paraId="6B41E2BB" w14:textId="77777777" w:rsidR="0057586D" w:rsidRDefault="00000000">
            <w:r>
              <w:rPr>
                <w:b/>
                <w:sz w:val="15"/>
              </w:rPr>
              <w:t>Test Steps</w:t>
            </w:r>
          </w:p>
        </w:tc>
        <w:tc>
          <w:tcPr>
            <w:tcW w:w="1616" w:type="dxa"/>
            <w:vAlign w:val="center"/>
          </w:tcPr>
          <w:p w14:paraId="59A4010A" w14:textId="77777777" w:rsidR="0057586D" w:rsidRDefault="00000000">
            <w:r>
              <w:rPr>
                <w:b/>
                <w:sz w:val="15"/>
              </w:rPr>
              <w:t>Test Data</w:t>
            </w:r>
          </w:p>
        </w:tc>
        <w:tc>
          <w:tcPr>
            <w:tcW w:w="1616" w:type="dxa"/>
            <w:vAlign w:val="center"/>
          </w:tcPr>
          <w:p w14:paraId="03C8C610" w14:textId="77777777" w:rsidR="0057586D" w:rsidRDefault="00000000">
            <w:r>
              <w:rPr>
                <w:b/>
                <w:sz w:val="15"/>
              </w:rPr>
              <w:t>Expected Results</w:t>
            </w:r>
          </w:p>
        </w:tc>
        <w:tc>
          <w:tcPr>
            <w:tcW w:w="1616" w:type="dxa"/>
            <w:vAlign w:val="center"/>
          </w:tcPr>
          <w:p w14:paraId="4862F6BB" w14:textId="77777777" w:rsidR="0057586D" w:rsidRDefault="00000000">
            <w:r>
              <w:rPr>
                <w:b/>
                <w:sz w:val="15"/>
              </w:rPr>
              <w:t>Actual Result</w:t>
            </w:r>
          </w:p>
        </w:tc>
        <w:tc>
          <w:tcPr>
            <w:tcW w:w="1616" w:type="dxa"/>
            <w:vAlign w:val="center"/>
          </w:tcPr>
          <w:p w14:paraId="17A03023" w14:textId="77777777" w:rsidR="0057586D" w:rsidRDefault="00000000">
            <w:r>
              <w:rPr>
                <w:b/>
                <w:sz w:val="15"/>
              </w:rPr>
              <w:t>Test Result</w:t>
            </w:r>
          </w:p>
        </w:tc>
      </w:tr>
      <w:tr w:rsidR="0057586D" w14:paraId="116D7CF5" w14:textId="77777777">
        <w:trPr>
          <w:jc w:val="center"/>
        </w:trPr>
        <w:tc>
          <w:tcPr>
            <w:tcW w:w="893" w:type="dxa"/>
          </w:tcPr>
          <w:p w14:paraId="3EEAF33C" w14:textId="77777777" w:rsidR="0057586D" w:rsidRDefault="00000000">
            <w:r>
              <w:rPr>
                <w:sz w:val="14"/>
              </w:rPr>
              <w:t>ST_29</w:t>
            </w:r>
          </w:p>
        </w:tc>
        <w:tc>
          <w:tcPr>
            <w:tcW w:w="1800" w:type="dxa"/>
          </w:tcPr>
          <w:p w14:paraId="56821BA3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586B2A0F" w14:textId="77777777" w:rsidR="0057586D" w:rsidRDefault="00000000">
            <w:r>
              <w:rPr>
                <w:sz w:val="14"/>
              </w:rPr>
              <w:t>Verify transaction save meets 1-second 95th percentile target over 4G (PER-1)</w:t>
            </w:r>
          </w:p>
        </w:tc>
        <w:tc>
          <w:tcPr>
            <w:tcW w:w="2232" w:type="dxa"/>
          </w:tcPr>
          <w:p w14:paraId="2239663B" w14:textId="77777777" w:rsidR="0057586D" w:rsidRDefault="00000000">
            <w:r>
              <w:rPr>
                <w:sz w:val="14"/>
              </w:rPr>
              <w:t>Test environment uses representative 4G connection and transaction dataset</w:t>
            </w:r>
          </w:p>
        </w:tc>
        <w:tc>
          <w:tcPr>
            <w:tcW w:w="2880" w:type="dxa"/>
          </w:tcPr>
          <w:p w14:paraId="0F13A4AD" w14:textId="77777777" w:rsidR="0057586D" w:rsidRDefault="00000000">
            <w:r>
              <w:rPr>
                <w:sz w:val="14"/>
              </w:rPr>
              <w:t>1. Execute repeated saves. 2. Record save-to-confirmation latency. 3. Calculate 95th percentile.</w:t>
            </w:r>
          </w:p>
        </w:tc>
        <w:tc>
          <w:tcPr>
            <w:tcW w:w="1944" w:type="dxa"/>
          </w:tcPr>
          <w:p w14:paraId="7FA14002" w14:textId="77777777" w:rsidR="0057586D" w:rsidRDefault="00000000">
            <w:r>
              <w:rPr>
                <w:sz w:val="14"/>
              </w:rPr>
              <w:t>Representative transaction workload</w:t>
            </w:r>
          </w:p>
        </w:tc>
        <w:tc>
          <w:tcPr>
            <w:tcW w:w="3024" w:type="dxa"/>
          </w:tcPr>
          <w:p w14:paraId="682191A6" w14:textId="77777777" w:rsidR="0057586D" w:rsidRDefault="00000000">
            <w:r>
              <w:rPr>
                <w:sz w:val="14"/>
              </w:rPr>
              <w:t>95th-percentile transaction save completion is &lt;=1 second.</w:t>
            </w:r>
          </w:p>
        </w:tc>
        <w:tc>
          <w:tcPr>
            <w:tcW w:w="1440" w:type="dxa"/>
          </w:tcPr>
          <w:p w14:paraId="6ADD7022" w14:textId="77777777" w:rsidR="0057586D" w:rsidRDefault="0057586D"/>
        </w:tc>
        <w:tc>
          <w:tcPr>
            <w:tcW w:w="1080" w:type="dxa"/>
          </w:tcPr>
          <w:p w14:paraId="4C23B898" w14:textId="77777777" w:rsidR="0057586D" w:rsidRDefault="0057586D"/>
        </w:tc>
      </w:tr>
      <w:tr w:rsidR="0057586D" w14:paraId="7CC9434E" w14:textId="77777777">
        <w:trPr>
          <w:jc w:val="center"/>
        </w:trPr>
        <w:tc>
          <w:tcPr>
            <w:tcW w:w="893" w:type="dxa"/>
          </w:tcPr>
          <w:p w14:paraId="305F7F66" w14:textId="77777777" w:rsidR="0057586D" w:rsidRDefault="00000000">
            <w:r>
              <w:rPr>
                <w:sz w:val="14"/>
              </w:rPr>
              <w:t>ST_30</w:t>
            </w:r>
          </w:p>
        </w:tc>
        <w:tc>
          <w:tcPr>
            <w:tcW w:w="1800" w:type="dxa"/>
          </w:tcPr>
          <w:p w14:paraId="5AA72EF7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5AC19B70" w14:textId="77777777" w:rsidR="0057586D" w:rsidRDefault="00000000">
            <w:r>
              <w:rPr>
                <w:sz w:val="14"/>
              </w:rPr>
              <w:t>Verify screens become interactive within 2s on 4G and 5s on 3G (PER-2)</w:t>
            </w:r>
          </w:p>
        </w:tc>
        <w:tc>
          <w:tcPr>
            <w:tcW w:w="2232" w:type="dxa"/>
          </w:tcPr>
          <w:p w14:paraId="5074EC22" w14:textId="77777777" w:rsidR="0057586D" w:rsidRDefault="00000000">
            <w:r>
              <w:rPr>
                <w:sz w:val="14"/>
              </w:rPr>
              <w:t>Representative mobile/web test environment</w:t>
            </w:r>
          </w:p>
        </w:tc>
        <w:tc>
          <w:tcPr>
            <w:tcW w:w="2880" w:type="dxa"/>
          </w:tcPr>
          <w:p w14:paraId="3093A307" w14:textId="77777777" w:rsidR="0057586D" w:rsidRDefault="00000000">
            <w:r>
              <w:rPr>
                <w:sz w:val="14"/>
              </w:rPr>
              <w:t>1. Navigate through representative screens over 4G and 3G. 2. Measure time to interactive.</w:t>
            </w:r>
          </w:p>
        </w:tc>
        <w:tc>
          <w:tcPr>
            <w:tcW w:w="1944" w:type="dxa"/>
          </w:tcPr>
          <w:p w14:paraId="2AE212BE" w14:textId="77777777" w:rsidR="0057586D" w:rsidRDefault="00000000">
            <w:r>
              <w:rPr>
                <w:sz w:val="14"/>
              </w:rPr>
              <w:t>4G and 3G network profiles</w:t>
            </w:r>
          </w:p>
        </w:tc>
        <w:tc>
          <w:tcPr>
            <w:tcW w:w="3024" w:type="dxa"/>
          </w:tcPr>
          <w:p w14:paraId="3DF5DCA3" w14:textId="77777777" w:rsidR="0057586D" w:rsidRDefault="00000000">
            <w:r>
              <w:rPr>
                <w:sz w:val="14"/>
              </w:rPr>
              <w:t>Screens become interactive within 2 seconds on 4G and 5 seconds on 3G.</w:t>
            </w:r>
          </w:p>
        </w:tc>
        <w:tc>
          <w:tcPr>
            <w:tcW w:w="1440" w:type="dxa"/>
          </w:tcPr>
          <w:p w14:paraId="1C1E3C59" w14:textId="77777777" w:rsidR="0057586D" w:rsidRDefault="0057586D"/>
        </w:tc>
        <w:tc>
          <w:tcPr>
            <w:tcW w:w="1080" w:type="dxa"/>
          </w:tcPr>
          <w:p w14:paraId="4EFDE1B9" w14:textId="77777777" w:rsidR="0057586D" w:rsidRDefault="0057586D"/>
        </w:tc>
      </w:tr>
      <w:tr w:rsidR="0057586D" w14:paraId="353768B7" w14:textId="77777777">
        <w:trPr>
          <w:jc w:val="center"/>
        </w:trPr>
        <w:tc>
          <w:tcPr>
            <w:tcW w:w="893" w:type="dxa"/>
          </w:tcPr>
          <w:p w14:paraId="50280404" w14:textId="77777777" w:rsidR="0057586D" w:rsidRDefault="00000000">
            <w:r>
              <w:rPr>
                <w:sz w:val="14"/>
              </w:rPr>
              <w:t>ST_31</w:t>
            </w:r>
          </w:p>
        </w:tc>
        <w:tc>
          <w:tcPr>
            <w:tcW w:w="1800" w:type="dxa"/>
          </w:tcPr>
          <w:p w14:paraId="2A2EF0E2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65DBE95D" w14:textId="77777777" w:rsidR="0057586D" w:rsidRDefault="00000000">
            <w:r>
              <w:rPr>
                <w:sz w:val="14"/>
              </w:rPr>
              <w:t>Verify dashboard renders within 3 seconds of sign-in (PER-3)</w:t>
            </w:r>
          </w:p>
        </w:tc>
        <w:tc>
          <w:tcPr>
            <w:tcW w:w="2232" w:type="dxa"/>
          </w:tcPr>
          <w:p w14:paraId="409477C4" w14:textId="77777777" w:rsidR="0057586D" w:rsidRDefault="00000000">
            <w:r>
              <w:rPr>
                <w:sz w:val="14"/>
              </w:rPr>
              <w:t>Current-period dashboard data exists</w:t>
            </w:r>
          </w:p>
        </w:tc>
        <w:tc>
          <w:tcPr>
            <w:tcW w:w="2880" w:type="dxa"/>
          </w:tcPr>
          <w:p w14:paraId="1AC37206" w14:textId="77777777" w:rsidR="0057586D" w:rsidRDefault="00000000">
            <w:r>
              <w:rPr>
                <w:sz w:val="14"/>
              </w:rPr>
              <w:t>1. Sign in. 2. Measure until summary figures and primary chart render.</w:t>
            </w:r>
          </w:p>
        </w:tc>
        <w:tc>
          <w:tcPr>
            <w:tcW w:w="1944" w:type="dxa"/>
          </w:tcPr>
          <w:p w14:paraId="56F9FF29" w14:textId="77777777" w:rsidR="0057586D" w:rsidRDefault="00000000">
            <w:r>
              <w:rPr>
                <w:sz w:val="14"/>
              </w:rPr>
              <w:t>Representative dashboard dataset</w:t>
            </w:r>
          </w:p>
        </w:tc>
        <w:tc>
          <w:tcPr>
            <w:tcW w:w="3024" w:type="dxa"/>
          </w:tcPr>
          <w:p w14:paraId="4FBE9D76" w14:textId="77777777" w:rsidR="0057586D" w:rsidRDefault="00000000">
            <w:r>
              <w:rPr>
                <w:sz w:val="14"/>
              </w:rPr>
              <w:t>Dashboard summary figures and primary chart render within 3 seconds.</w:t>
            </w:r>
          </w:p>
        </w:tc>
        <w:tc>
          <w:tcPr>
            <w:tcW w:w="1440" w:type="dxa"/>
          </w:tcPr>
          <w:p w14:paraId="5EABA257" w14:textId="77777777" w:rsidR="0057586D" w:rsidRDefault="0057586D"/>
        </w:tc>
        <w:tc>
          <w:tcPr>
            <w:tcW w:w="1080" w:type="dxa"/>
          </w:tcPr>
          <w:p w14:paraId="797FC1B6" w14:textId="77777777" w:rsidR="0057586D" w:rsidRDefault="0057586D"/>
        </w:tc>
      </w:tr>
      <w:tr w:rsidR="0057586D" w14:paraId="0B3F89C2" w14:textId="77777777">
        <w:trPr>
          <w:jc w:val="center"/>
        </w:trPr>
        <w:tc>
          <w:tcPr>
            <w:tcW w:w="893" w:type="dxa"/>
          </w:tcPr>
          <w:p w14:paraId="29B9093A" w14:textId="77777777" w:rsidR="0057586D" w:rsidRDefault="00000000">
            <w:r>
              <w:rPr>
                <w:sz w:val="14"/>
              </w:rPr>
              <w:t>ST_32</w:t>
            </w:r>
          </w:p>
        </w:tc>
        <w:tc>
          <w:tcPr>
            <w:tcW w:w="1800" w:type="dxa"/>
          </w:tcPr>
          <w:p w14:paraId="3AA3BA41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362D34B1" w14:textId="77777777" w:rsidR="0057586D" w:rsidRDefault="00000000">
            <w:r>
              <w:rPr>
                <w:sz w:val="14"/>
              </w:rPr>
              <w:t>Verify transaction list and filtering/search performance (PER-5)</w:t>
            </w:r>
          </w:p>
        </w:tc>
        <w:tc>
          <w:tcPr>
            <w:tcW w:w="2232" w:type="dxa"/>
          </w:tcPr>
          <w:p w14:paraId="7F4B4569" w14:textId="77777777" w:rsidR="0057586D" w:rsidRDefault="00000000">
            <w:r>
              <w:rPr>
                <w:sz w:val="14"/>
              </w:rPr>
              <w:t>At least 25 transactions exist</w:t>
            </w:r>
          </w:p>
        </w:tc>
        <w:tc>
          <w:tcPr>
            <w:tcW w:w="2880" w:type="dxa"/>
          </w:tcPr>
          <w:p w14:paraId="05B2C88E" w14:textId="77777777" w:rsidR="0057586D" w:rsidRDefault="00000000">
            <w:r>
              <w:rPr>
                <w:sz w:val="14"/>
              </w:rPr>
              <w:t>1. Load a 25-record page. 2. Measure filtering/search.</w:t>
            </w:r>
          </w:p>
        </w:tc>
        <w:tc>
          <w:tcPr>
            <w:tcW w:w="1944" w:type="dxa"/>
          </w:tcPr>
          <w:p w14:paraId="36C4A95B" w14:textId="77777777" w:rsidR="0057586D" w:rsidRDefault="00000000">
            <w:r>
              <w:rPr>
                <w:sz w:val="14"/>
              </w:rPr>
              <w:t>25+ transactions</w:t>
            </w:r>
          </w:p>
        </w:tc>
        <w:tc>
          <w:tcPr>
            <w:tcW w:w="3024" w:type="dxa"/>
          </w:tcPr>
          <w:p w14:paraId="31A1E39F" w14:textId="77777777" w:rsidR="0057586D" w:rsidRDefault="00000000">
            <w:r>
              <w:rPr>
                <w:sz w:val="14"/>
              </w:rPr>
              <w:t>Page returns within 1 second; filtering/search returns within 2 seconds.</w:t>
            </w:r>
          </w:p>
        </w:tc>
        <w:tc>
          <w:tcPr>
            <w:tcW w:w="1440" w:type="dxa"/>
          </w:tcPr>
          <w:p w14:paraId="2AA62341" w14:textId="77777777" w:rsidR="0057586D" w:rsidRDefault="0057586D"/>
        </w:tc>
        <w:tc>
          <w:tcPr>
            <w:tcW w:w="1080" w:type="dxa"/>
          </w:tcPr>
          <w:p w14:paraId="42A33BF2" w14:textId="77777777" w:rsidR="0057586D" w:rsidRDefault="0057586D"/>
        </w:tc>
      </w:tr>
      <w:tr w:rsidR="0057586D" w14:paraId="35E4309F" w14:textId="77777777">
        <w:trPr>
          <w:jc w:val="center"/>
        </w:trPr>
        <w:tc>
          <w:tcPr>
            <w:tcW w:w="893" w:type="dxa"/>
          </w:tcPr>
          <w:p w14:paraId="1F949EF6" w14:textId="77777777" w:rsidR="0057586D" w:rsidRDefault="00000000">
            <w:r>
              <w:rPr>
                <w:sz w:val="14"/>
              </w:rPr>
              <w:t>ST_33</w:t>
            </w:r>
          </w:p>
        </w:tc>
        <w:tc>
          <w:tcPr>
            <w:tcW w:w="1800" w:type="dxa"/>
          </w:tcPr>
          <w:p w14:paraId="23A301C9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3F883B42" w14:textId="77777777" w:rsidR="0057586D" w:rsidRDefault="00000000">
            <w:r>
              <w:rPr>
                <w:sz w:val="14"/>
              </w:rPr>
              <w:t>Verify 200 concurrent active users do not exceed 20% response-time degradation (PER-7)</w:t>
            </w:r>
          </w:p>
        </w:tc>
        <w:tc>
          <w:tcPr>
            <w:tcW w:w="2232" w:type="dxa"/>
          </w:tcPr>
          <w:p w14:paraId="68563881" w14:textId="77777777" w:rsidR="0057586D" w:rsidRDefault="00000000">
            <w:r>
              <w:rPr>
                <w:sz w:val="14"/>
              </w:rPr>
              <w:t>Load-test environment configured</w:t>
            </w:r>
          </w:p>
        </w:tc>
        <w:tc>
          <w:tcPr>
            <w:tcW w:w="2880" w:type="dxa"/>
          </w:tcPr>
          <w:p w14:paraId="4EC28B6C" w14:textId="77777777" w:rsidR="0057586D" w:rsidRDefault="00000000">
            <w:r>
              <w:rPr>
                <w:sz w:val="14"/>
              </w:rPr>
              <w:t>1. Run 200 concurrent users. 2. Compare response times with baseline.</w:t>
            </w:r>
          </w:p>
        </w:tc>
        <w:tc>
          <w:tcPr>
            <w:tcW w:w="1944" w:type="dxa"/>
          </w:tcPr>
          <w:p w14:paraId="186B90EB" w14:textId="77777777" w:rsidR="0057586D" w:rsidRDefault="00000000">
            <w:r>
              <w:rPr>
                <w:sz w:val="14"/>
              </w:rPr>
              <w:t>200 concurrent active users</w:t>
            </w:r>
          </w:p>
        </w:tc>
        <w:tc>
          <w:tcPr>
            <w:tcW w:w="3024" w:type="dxa"/>
          </w:tcPr>
          <w:p w14:paraId="71A34350" w14:textId="77777777" w:rsidR="0057586D" w:rsidRDefault="00000000">
            <w:r>
              <w:rPr>
                <w:sz w:val="14"/>
              </w:rPr>
              <w:t>System supports at least 200 concurrent users without degrading stated response targets by more than 20%.</w:t>
            </w:r>
          </w:p>
        </w:tc>
        <w:tc>
          <w:tcPr>
            <w:tcW w:w="1440" w:type="dxa"/>
          </w:tcPr>
          <w:p w14:paraId="1F5A39E4" w14:textId="77777777" w:rsidR="0057586D" w:rsidRDefault="0057586D"/>
        </w:tc>
        <w:tc>
          <w:tcPr>
            <w:tcW w:w="1080" w:type="dxa"/>
          </w:tcPr>
          <w:p w14:paraId="636BB3F9" w14:textId="77777777" w:rsidR="0057586D" w:rsidRDefault="0057586D"/>
        </w:tc>
      </w:tr>
      <w:tr w:rsidR="0057586D" w14:paraId="0F7682A4" w14:textId="77777777">
        <w:trPr>
          <w:jc w:val="center"/>
        </w:trPr>
        <w:tc>
          <w:tcPr>
            <w:tcW w:w="893" w:type="dxa"/>
          </w:tcPr>
          <w:p w14:paraId="0E2A2373" w14:textId="77777777" w:rsidR="0057586D" w:rsidRDefault="00000000">
            <w:r>
              <w:rPr>
                <w:sz w:val="14"/>
              </w:rPr>
              <w:t>ST_34</w:t>
            </w:r>
          </w:p>
        </w:tc>
        <w:tc>
          <w:tcPr>
            <w:tcW w:w="1800" w:type="dxa"/>
          </w:tcPr>
          <w:p w14:paraId="019EA489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3E1AC043" w14:textId="77777777" w:rsidR="0057586D" w:rsidRDefault="00000000">
            <w:r>
              <w:rPr>
                <w:sz w:val="14"/>
              </w:rPr>
              <w:t>Verify scheduler completes due rules/reminders within 10 minutes of 00:05 IST (PER-8)</w:t>
            </w:r>
          </w:p>
        </w:tc>
        <w:tc>
          <w:tcPr>
            <w:tcW w:w="2232" w:type="dxa"/>
          </w:tcPr>
          <w:p w14:paraId="234E8F6D" w14:textId="77777777" w:rsidR="0057586D" w:rsidRDefault="00000000">
            <w:r>
              <w:rPr>
                <w:sz w:val="14"/>
              </w:rPr>
              <w:t>Due recurring rules/reminders exist</w:t>
            </w:r>
          </w:p>
        </w:tc>
        <w:tc>
          <w:tcPr>
            <w:tcW w:w="2880" w:type="dxa"/>
          </w:tcPr>
          <w:p w14:paraId="17E119AC" w14:textId="77777777" w:rsidR="0057586D" w:rsidRDefault="00000000">
            <w:r>
              <w:rPr>
                <w:sz w:val="14"/>
              </w:rPr>
              <w:t>1. Trigger scheduler for test day. 2. Measure completion.</w:t>
            </w:r>
          </w:p>
        </w:tc>
        <w:tc>
          <w:tcPr>
            <w:tcW w:w="1944" w:type="dxa"/>
          </w:tcPr>
          <w:p w14:paraId="31A2A37E" w14:textId="77777777" w:rsidR="0057586D" w:rsidRDefault="00000000">
            <w:r>
              <w:rPr>
                <w:sz w:val="14"/>
              </w:rPr>
              <w:t>Due rules and reminders</w:t>
            </w:r>
          </w:p>
        </w:tc>
        <w:tc>
          <w:tcPr>
            <w:tcW w:w="3024" w:type="dxa"/>
          </w:tcPr>
          <w:p w14:paraId="4766E19B" w14:textId="77777777" w:rsidR="0057586D" w:rsidRDefault="00000000">
            <w:r>
              <w:rPr>
                <w:sz w:val="14"/>
              </w:rPr>
              <w:t>All due recurring rules/reminders are processed within 10 minutes of 00:05 IST.</w:t>
            </w:r>
          </w:p>
        </w:tc>
        <w:tc>
          <w:tcPr>
            <w:tcW w:w="1440" w:type="dxa"/>
          </w:tcPr>
          <w:p w14:paraId="50E9C010" w14:textId="77777777" w:rsidR="0057586D" w:rsidRDefault="0057586D"/>
        </w:tc>
        <w:tc>
          <w:tcPr>
            <w:tcW w:w="1080" w:type="dxa"/>
          </w:tcPr>
          <w:p w14:paraId="327A0DF7" w14:textId="77777777" w:rsidR="0057586D" w:rsidRDefault="0057586D"/>
        </w:tc>
      </w:tr>
      <w:tr w:rsidR="0057586D" w14:paraId="51D5775D" w14:textId="77777777">
        <w:trPr>
          <w:jc w:val="center"/>
        </w:trPr>
        <w:tc>
          <w:tcPr>
            <w:tcW w:w="893" w:type="dxa"/>
          </w:tcPr>
          <w:p w14:paraId="507E931C" w14:textId="77777777" w:rsidR="0057586D" w:rsidRDefault="00000000">
            <w:r>
              <w:rPr>
                <w:sz w:val="14"/>
              </w:rPr>
              <w:t>ST_35</w:t>
            </w:r>
          </w:p>
        </w:tc>
        <w:tc>
          <w:tcPr>
            <w:tcW w:w="1800" w:type="dxa"/>
          </w:tcPr>
          <w:p w14:paraId="22DE8898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E2AE684" w14:textId="77777777" w:rsidR="0057586D" w:rsidRDefault="00000000">
            <w:r>
              <w:rPr>
                <w:sz w:val="14"/>
              </w:rPr>
              <w:t>Verify 1000-row CSV import preview/commit performance (PER-9)</w:t>
            </w:r>
          </w:p>
        </w:tc>
        <w:tc>
          <w:tcPr>
            <w:tcW w:w="2232" w:type="dxa"/>
          </w:tcPr>
          <w:p w14:paraId="5EDA31BD" w14:textId="77777777" w:rsidR="0057586D" w:rsidRDefault="00000000">
            <w:r>
              <w:rPr>
                <w:sz w:val="14"/>
              </w:rPr>
              <w:t>1000-row valid CSV is available</w:t>
            </w:r>
          </w:p>
        </w:tc>
        <w:tc>
          <w:tcPr>
            <w:tcW w:w="2880" w:type="dxa"/>
          </w:tcPr>
          <w:p w14:paraId="73B30D0D" w14:textId="77777777" w:rsidR="0057586D" w:rsidRDefault="00000000">
            <w:r>
              <w:rPr>
                <w:sz w:val="14"/>
              </w:rPr>
              <w:t>1. Import 1000 rows. 2. Measure validation/preview. 3. Confirm and measure commit.</w:t>
            </w:r>
          </w:p>
        </w:tc>
        <w:tc>
          <w:tcPr>
            <w:tcW w:w="1944" w:type="dxa"/>
          </w:tcPr>
          <w:p w14:paraId="3708B36B" w14:textId="77777777" w:rsidR="0057586D" w:rsidRDefault="00000000">
            <w:r>
              <w:rPr>
                <w:sz w:val="14"/>
              </w:rPr>
              <w:t>1000-row CSV</w:t>
            </w:r>
          </w:p>
        </w:tc>
        <w:tc>
          <w:tcPr>
            <w:tcW w:w="3024" w:type="dxa"/>
          </w:tcPr>
          <w:p w14:paraId="63D7E7E9" w14:textId="77777777" w:rsidR="0057586D" w:rsidRDefault="00000000">
            <w:r>
              <w:rPr>
                <w:sz w:val="14"/>
              </w:rPr>
              <w:t>Preview/validation completes within 15 seconds and commit completes within a further 15 seconds.</w:t>
            </w:r>
          </w:p>
        </w:tc>
        <w:tc>
          <w:tcPr>
            <w:tcW w:w="1440" w:type="dxa"/>
          </w:tcPr>
          <w:p w14:paraId="6CE8BFE4" w14:textId="77777777" w:rsidR="0057586D" w:rsidRDefault="0057586D"/>
        </w:tc>
        <w:tc>
          <w:tcPr>
            <w:tcW w:w="1080" w:type="dxa"/>
          </w:tcPr>
          <w:p w14:paraId="38167D66" w14:textId="77777777" w:rsidR="0057586D" w:rsidRDefault="0057586D"/>
        </w:tc>
      </w:tr>
      <w:tr w:rsidR="0057586D" w14:paraId="6F06C714" w14:textId="77777777">
        <w:trPr>
          <w:jc w:val="center"/>
        </w:trPr>
        <w:tc>
          <w:tcPr>
            <w:tcW w:w="893" w:type="dxa"/>
          </w:tcPr>
          <w:p w14:paraId="0551054D" w14:textId="77777777" w:rsidR="0057586D" w:rsidRDefault="00000000">
            <w:r>
              <w:rPr>
                <w:sz w:val="14"/>
              </w:rPr>
              <w:t>ST_36</w:t>
            </w:r>
          </w:p>
        </w:tc>
        <w:tc>
          <w:tcPr>
            <w:tcW w:w="1800" w:type="dxa"/>
          </w:tcPr>
          <w:p w14:paraId="10451EA3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6B50784" w14:textId="77777777" w:rsidR="0057586D" w:rsidRDefault="00000000">
            <w:r>
              <w:rPr>
                <w:sz w:val="14"/>
              </w:rPr>
              <w:t>Verify no financial advice or product recommendations are presented (SAF-1)</w:t>
            </w:r>
          </w:p>
        </w:tc>
        <w:tc>
          <w:tcPr>
            <w:tcW w:w="2232" w:type="dxa"/>
          </w:tcPr>
          <w:p w14:paraId="29EE248D" w14:textId="77777777" w:rsidR="0057586D" w:rsidRDefault="00000000">
            <w:r>
              <w:rPr>
                <w:sz w:val="14"/>
              </w:rPr>
              <w:t>Application screens/reports are accessible</w:t>
            </w:r>
          </w:p>
        </w:tc>
        <w:tc>
          <w:tcPr>
            <w:tcW w:w="2880" w:type="dxa"/>
          </w:tcPr>
          <w:p w14:paraId="2FFD07A5" w14:textId="77777777" w:rsidR="0057586D" w:rsidRDefault="00000000">
            <w:r>
              <w:rPr>
                <w:sz w:val="14"/>
              </w:rPr>
              <w:t>1. Review dashboard, reports, goals and projections for recommendation/advice content.</w:t>
            </w:r>
          </w:p>
        </w:tc>
        <w:tc>
          <w:tcPr>
            <w:tcW w:w="1944" w:type="dxa"/>
          </w:tcPr>
          <w:p w14:paraId="191B174A" w14:textId="77777777" w:rsidR="0057586D" w:rsidRDefault="00000000">
            <w:r>
              <w:rPr>
                <w:sz w:val="14"/>
              </w:rPr>
              <w:t>Representative user data</w:t>
            </w:r>
          </w:p>
        </w:tc>
        <w:tc>
          <w:tcPr>
            <w:tcW w:w="3024" w:type="dxa"/>
          </w:tcPr>
          <w:p w14:paraId="3F593D43" w14:textId="77777777" w:rsidR="0057586D" w:rsidRDefault="00000000">
            <w:r>
              <w:rPr>
                <w:sz w:val="14"/>
              </w:rPr>
              <w:t>System reports recorded data only and provides no investment, tax, insurance, credit advice or financial-product recommendation.</w:t>
            </w:r>
          </w:p>
        </w:tc>
        <w:tc>
          <w:tcPr>
            <w:tcW w:w="1440" w:type="dxa"/>
          </w:tcPr>
          <w:p w14:paraId="5D9002D6" w14:textId="77777777" w:rsidR="0057586D" w:rsidRDefault="0057586D"/>
        </w:tc>
        <w:tc>
          <w:tcPr>
            <w:tcW w:w="1080" w:type="dxa"/>
          </w:tcPr>
          <w:p w14:paraId="78C9C13A" w14:textId="77777777" w:rsidR="0057586D" w:rsidRDefault="0057586D"/>
        </w:tc>
      </w:tr>
      <w:tr w:rsidR="0057586D" w14:paraId="3F741553" w14:textId="77777777">
        <w:trPr>
          <w:jc w:val="center"/>
        </w:trPr>
        <w:tc>
          <w:tcPr>
            <w:tcW w:w="893" w:type="dxa"/>
          </w:tcPr>
          <w:p w14:paraId="72103197" w14:textId="77777777" w:rsidR="0057586D" w:rsidRDefault="00000000">
            <w:r>
              <w:rPr>
                <w:sz w:val="14"/>
              </w:rPr>
              <w:t>ST_37</w:t>
            </w:r>
          </w:p>
        </w:tc>
        <w:tc>
          <w:tcPr>
            <w:tcW w:w="1800" w:type="dxa"/>
          </w:tcPr>
          <w:p w14:paraId="724B5A46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FD32956" w14:textId="77777777" w:rsidR="0057586D" w:rsidRDefault="00000000">
            <w:r>
              <w:rPr>
                <w:sz w:val="14"/>
              </w:rPr>
              <w:t>Verify projections and required monthly saving figures are labelled as arithmetic projections (SAF-2)</w:t>
            </w:r>
          </w:p>
        </w:tc>
        <w:tc>
          <w:tcPr>
            <w:tcW w:w="2232" w:type="dxa"/>
          </w:tcPr>
          <w:p w14:paraId="72E5B675" w14:textId="77777777" w:rsidR="0057586D" w:rsidRDefault="00000000">
            <w:r>
              <w:rPr>
                <w:sz w:val="14"/>
              </w:rPr>
              <w:t>Dashboard/goal projection is available</w:t>
            </w:r>
          </w:p>
        </w:tc>
        <w:tc>
          <w:tcPr>
            <w:tcW w:w="2880" w:type="dxa"/>
          </w:tcPr>
          <w:p w14:paraId="7195AE1F" w14:textId="77777777" w:rsidR="0057586D" w:rsidRDefault="00000000">
            <w:r>
              <w:rPr>
                <w:sz w:val="14"/>
              </w:rPr>
              <w:t>1. Open projection and goal details. 2. Inspect explanatory text.</w:t>
            </w:r>
          </w:p>
        </w:tc>
        <w:tc>
          <w:tcPr>
            <w:tcW w:w="1944" w:type="dxa"/>
          </w:tcPr>
          <w:p w14:paraId="1645D2C6" w14:textId="77777777" w:rsidR="0057586D" w:rsidRDefault="00000000">
            <w:r>
              <w:rPr>
                <w:sz w:val="14"/>
              </w:rPr>
              <w:t>Projection data</w:t>
            </w:r>
          </w:p>
        </w:tc>
        <w:tc>
          <w:tcPr>
            <w:tcW w:w="3024" w:type="dxa"/>
          </w:tcPr>
          <w:p w14:paraId="0FB3C4FB" w14:textId="77777777" w:rsidR="0057586D" w:rsidRDefault="00000000">
            <w:r>
              <w:rPr>
                <w:sz w:val="14"/>
              </w:rPr>
              <w:t>Projection areas state that figures are arithmetic projections from recorded data and not guarantees.</w:t>
            </w:r>
          </w:p>
        </w:tc>
        <w:tc>
          <w:tcPr>
            <w:tcW w:w="1440" w:type="dxa"/>
          </w:tcPr>
          <w:p w14:paraId="7E989CDC" w14:textId="77777777" w:rsidR="0057586D" w:rsidRDefault="0057586D"/>
        </w:tc>
        <w:tc>
          <w:tcPr>
            <w:tcW w:w="1080" w:type="dxa"/>
          </w:tcPr>
          <w:p w14:paraId="3FC68F4B" w14:textId="77777777" w:rsidR="0057586D" w:rsidRDefault="0057586D"/>
        </w:tc>
      </w:tr>
      <w:tr w:rsidR="0057586D" w14:paraId="2AD6BD24" w14:textId="77777777">
        <w:trPr>
          <w:jc w:val="center"/>
        </w:trPr>
        <w:tc>
          <w:tcPr>
            <w:tcW w:w="893" w:type="dxa"/>
          </w:tcPr>
          <w:p w14:paraId="6362EC43" w14:textId="77777777" w:rsidR="0057586D" w:rsidRDefault="00000000">
            <w:r>
              <w:rPr>
                <w:sz w:val="14"/>
              </w:rPr>
              <w:t>ST_38</w:t>
            </w:r>
          </w:p>
        </w:tc>
        <w:tc>
          <w:tcPr>
            <w:tcW w:w="1800" w:type="dxa"/>
          </w:tcPr>
          <w:p w14:paraId="650EC1BF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022B9C73" w14:textId="77777777" w:rsidR="0057586D" w:rsidRDefault="00000000">
            <w:r>
              <w:rPr>
                <w:sz w:val="14"/>
              </w:rPr>
              <w:t>Verify failed transfer, goal contribution and CSV import leave no partial financial record (SAF-5)</w:t>
            </w:r>
          </w:p>
        </w:tc>
        <w:tc>
          <w:tcPr>
            <w:tcW w:w="2232" w:type="dxa"/>
          </w:tcPr>
          <w:p w14:paraId="5E1D9602" w14:textId="77777777" w:rsidR="0057586D" w:rsidRDefault="00000000">
            <w:r>
              <w:rPr>
                <w:sz w:val="14"/>
              </w:rPr>
              <w:t>Test environment can force operation failure</w:t>
            </w:r>
          </w:p>
        </w:tc>
        <w:tc>
          <w:tcPr>
            <w:tcW w:w="2880" w:type="dxa"/>
          </w:tcPr>
          <w:p w14:paraId="3010A757" w14:textId="77777777" w:rsidR="0057586D" w:rsidRDefault="00000000">
            <w:r>
              <w:rPr>
                <w:sz w:val="14"/>
              </w:rPr>
              <w:t>1. Force failure during each operation. 2. Compare data before/after.</w:t>
            </w:r>
          </w:p>
        </w:tc>
        <w:tc>
          <w:tcPr>
            <w:tcW w:w="1944" w:type="dxa"/>
          </w:tcPr>
          <w:p w14:paraId="09F09292" w14:textId="77777777" w:rsidR="0057586D" w:rsidRDefault="00000000">
            <w:r>
              <w:rPr>
                <w:sz w:val="14"/>
              </w:rPr>
              <w:t>Transfer; goal contribution; CSV import with induced failure</w:t>
            </w:r>
          </w:p>
        </w:tc>
        <w:tc>
          <w:tcPr>
            <w:tcW w:w="3024" w:type="dxa"/>
          </w:tcPr>
          <w:p w14:paraId="6D3395F8" w14:textId="77777777" w:rsidR="0057586D" w:rsidRDefault="00000000">
            <w:r>
              <w:rPr>
                <w:sz w:val="14"/>
              </w:rPr>
              <w:t>Each operation either completes fully or leaves financial data unchanged; no partial record remains.</w:t>
            </w:r>
          </w:p>
        </w:tc>
        <w:tc>
          <w:tcPr>
            <w:tcW w:w="1440" w:type="dxa"/>
          </w:tcPr>
          <w:p w14:paraId="6F0D4E5E" w14:textId="77777777" w:rsidR="0057586D" w:rsidRDefault="0057586D"/>
        </w:tc>
        <w:tc>
          <w:tcPr>
            <w:tcW w:w="1080" w:type="dxa"/>
          </w:tcPr>
          <w:p w14:paraId="6C844EFA" w14:textId="77777777" w:rsidR="0057586D" w:rsidRDefault="0057586D"/>
        </w:tc>
      </w:tr>
      <w:tr w:rsidR="0057586D" w14:paraId="06402B7A" w14:textId="77777777">
        <w:trPr>
          <w:jc w:val="center"/>
        </w:trPr>
        <w:tc>
          <w:tcPr>
            <w:tcW w:w="893" w:type="dxa"/>
          </w:tcPr>
          <w:p w14:paraId="0B22CC59" w14:textId="77777777" w:rsidR="0057586D" w:rsidRDefault="00000000">
            <w:r>
              <w:rPr>
                <w:sz w:val="14"/>
              </w:rPr>
              <w:t>ST_39</w:t>
            </w:r>
          </w:p>
        </w:tc>
        <w:tc>
          <w:tcPr>
            <w:tcW w:w="1800" w:type="dxa"/>
          </w:tcPr>
          <w:p w14:paraId="510623A2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7391EB9E" w14:textId="77777777" w:rsidR="0057586D" w:rsidRDefault="00000000">
            <w:r>
              <w:rPr>
                <w:sz w:val="14"/>
              </w:rPr>
              <w:t>Verify stale balances are never displayed as current (SAF-6)</w:t>
            </w:r>
          </w:p>
        </w:tc>
        <w:tc>
          <w:tcPr>
            <w:tcW w:w="2232" w:type="dxa"/>
          </w:tcPr>
          <w:p w14:paraId="40091092" w14:textId="77777777" w:rsidR="0057586D" w:rsidRDefault="00000000">
            <w:r>
              <w:rPr>
                <w:sz w:val="14"/>
              </w:rPr>
              <w:t>Test environment can interrupt recomputation</w:t>
            </w:r>
          </w:p>
        </w:tc>
        <w:tc>
          <w:tcPr>
            <w:tcW w:w="2880" w:type="dxa"/>
          </w:tcPr>
          <w:p w14:paraId="36CD9AC4" w14:textId="77777777" w:rsidR="0057586D" w:rsidRDefault="00000000">
            <w:r>
              <w:rPr>
                <w:sz w:val="14"/>
              </w:rPr>
              <w:t>1. Change transaction and interrupt recomputation. 2. Observe displayed balance.</w:t>
            </w:r>
          </w:p>
        </w:tc>
        <w:tc>
          <w:tcPr>
            <w:tcW w:w="1944" w:type="dxa"/>
          </w:tcPr>
          <w:p w14:paraId="08B70FFF" w14:textId="77777777" w:rsidR="0057586D" w:rsidRDefault="00000000">
            <w:r>
              <w:rPr>
                <w:sz w:val="14"/>
              </w:rPr>
              <w:t>Balance recomputation failure</w:t>
            </w:r>
          </w:p>
        </w:tc>
        <w:tc>
          <w:tcPr>
            <w:tcW w:w="3024" w:type="dxa"/>
          </w:tcPr>
          <w:p w14:paraId="71ED655A" w14:textId="77777777" w:rsidR="0057586D" w:rsidRDefault="00000000">
            <w:r>
              <w:rPr>
                <w:sz w:val="14"/>
              </w:rPr>
              <w:t>Incorrect stale balance is not shown as current; figure is shown unavailable until recomputed.</w:t>
            </w:r>
          </w:p>
        </w:tc>
        <w:tc>
          <w:tcPr>
            <w:tcW w:w="1440" w:type="dxa"/>
          </w:tcPr>
          <w:p w14:paraId="3B5624FB" w14:textId="77777777" w:rsidR="0057586D" w:rsidRDefault="0057586D"/>
        </w:tc>
        <w:tc>
          <w:tcPr>
            <w:tcW w:w="1080" w:type="dxa"/>
          </w:tcPr>
          <w:p w14:paraId="72D5919D" w14:textId="77777777" w:rsidR="0057586D" w:rsidRDefault="0057586D"/>
        </w:tc>
      </w:tr>
      <w:tr w:rsidR="0057586D" w14:paraId="6519D9D4" w14:textId="77777777">
        <w:trPr>
          <w:jc w:val="center"/>
        </w:trPr>
        <w:tc>
          <w:tcPr>
            <w:tcW w:w="893" w:type="dxa"/>
          </w:tcPr>
          <w:p w14:paraId="66D0891C" w14:textId="77777777" w:rsidR="0057586D" w:rsidRDefault="00000000">
            <w:r>
              <w:rPr>
                <w:sz w:val="14"/>
              </w:rPr>
              <w:t>ST_40</w:t>
            </w:r>
          </w:p>
        </w:tc>
        <w:tc>
          <w:tcPr>
            <w:tcW w:w="1800" w:type="dxa"/>
          </w:tcPr>
          <w:p w14:paraId="6928F44D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633114D9" w14:textId="77777777" w:rsidR="0057586D" w:rsidRDefault="00000000">
            <w:r>
              <w:rPr>
                <w:sz w:val="14"/>
              </w:rPr>
              <w:t>Verify irreversible actions are preceded by clear warning (SAF-7)</w:t>
            </w:r>
          </w:p>
        </w:tc>
        <w:tc>
          <w:tcPr>
            <w:tcW w:w="2232" w:type="dxa"/>
          </w:tcPr>
          <w:p w14:paraId="6CF9B1BB" w14:textId="77777777" w:rsidR="0057586D" w:rsidRDefault="00000000">
            <w:r>
              <w:rPr>
                <w:sz w:val="14"/>
              </w:rPr>
              <w:t>Account deletion or permanent purge is available in test environment</w:t>
            </w:r>
          </w:p>
        </w:tc>
        <w:tc>
          <w:tcPr>
            <w:tcW w:w="2880" w:type="dxa"/>
          </w:tcPr>
          <w:p w14:paraId="42243829" w14:textId="77777777" w:rsidR="0057586D" w:rsidRDefault="00000000">
            <w:r>
              <w:rPr>
                <w:sz w:val="14"/>
              </w:rPr>
              <w:t>1. Initiate irreversible action. 2. Inspect warning. 3. Cancel.</w:t>
            </w:r>
          </w:p>
        </w:tc>
        <w:tc>
          <w:tcPr>
            <w:tcW w:w="1944" w:type="dxa"/>
          </w:tcPr>
          <w:p w14:paraId="028B6606" w14:textId="77777777" w:rsidR="0057586D" w:rsidRDefault="00000000">
            <w:r>
              <w:rPr>
                <w:sz w:val="14"/>
              </w:rPr>
              <w:t>Account deletion; permanent purge</w:t>
            </w:r>
          </w:p>
        </w:tc>
        <w:tc>
          <w:tcPr>
            <w:tcW w:w="3024" w:type="dxa"/>
          </w:tcPr>
          <w:p w14:paraId="38D5A196" w14:textId="77777777" w:rsidR="0057586D" w:rsidRDefault="00000000">
            <w:r>
              <w:rPr>
                <w:sz w:val="14"/>
              </w:rPr>
              <w:t>System warns before irreversible action and identifies what cannot be undone.</w:t>
            </w:r>
          </w:p>
        </w:tc>
        <w:tc>
          <w:tcPr>
            <w:tcW w:w="1440" w:type="dxa"/>
          </w:tcPr>
          <w:p w14:paraId="76A4D42E" w14:textId="77777777" w:rsidR="0057586D" w:rsidRDefault="0057586D"/>
        </w:tc>
        <w:tc>
          <w:tcPr>
            <w:tcW w:w="1080" w:type="dxa"/>
          </w:tcPr>
          <w:p w14:paraId="2C6CCDA4" w14:textId="77777777" w:rsidR="0057586D" w:rsidRDefault="0057586D"/>
        </w:tc>
      </w:tr>
      <w:tr w:rsidR="0057586D" w14:paraId="7CCFF4D7" w14:textId="77777777">
        <w:trPr>
          <w:jc w:val="center"/>
        </w:trPr>
        <w:tc>
          <w:tcPr>
            <w:tcW w:w="893" w:type="dxa"/>
          </w:tcPr>
          <w:p w14:paraId="2BC67E45" w14:textId="77777777" w:rsidR="0057586D" w:rsidRDefault="00000000">
            <w:r>
              <w:rPr>
                <w:sz w:val="14"/>
              </w:rPr>
              <w:t>ST_41</w:t>
            </w:r>
          </w:p>
        </w:tc>
        <w:tc>
          <w:tcPr>
            <w:tcW w:w="1800" w:type="dxa"/>
          </w:tcPr>
          <w:p w14:paraId="78E6F840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FCEB1A0" w14:textId="77777777" w:rsidR="0057586D" w:rsidRDefault="00000000">
            <w:r>
              <w:rPr>
                <w:sz w:val="14"/>
              </w:rPr>
              <w:t>Verify no user can access another user's financial data (SAF-8)</w:t>
            </w:r>
          </w:p>
        </w:tc>
        <w:tc>
          <w:tcPr>
            <w:tcW w:w="2232" w:type="dxa"/>
          </w:tcPr>
          <w:p w14:paraId="47812310" w14:textId="77777777" w:rsidR="0057586D" w:rsidRDefault="00000000">
            <w:r>
              <w:rPr>
                <w:sz w:val="14"/>
              </w:rPr>
              <w:t>Two separate user accounts exist</w:t>
            </w:r>
          </w:p>
        </w:tc>
        <w:tc>
          <w:tcPr>
            <w:tcW w:w="2880" w:type="dxa"/>
          </w:tcPr>
          <w:p w14:paraId="402AF1C8" w14:textId="77777777" w:rsidR="0057586D" w:rsidRDefault="00000000">
            <w:r>
              <w:rPr>
                <w:sz w:val="14"/>
              </w:rPr>
              <w:t>1. Sign in as User A. 2. Attempt direct access to User B transaction/report/attachment resources. 3. Repeat with administrator.</w:t>
            </w:r>
          </w:p>
        </w:tc>
        <w:tc>
          <w:tcPr>
            <w:tcW w:w="1944" w:type="dxa"/>
          </w:tcPr>
          <w:p w14:paraId="4A8A5EBF" w14:textId="77777777" w:rsidR="0057586D" w:rsidRDefault="00000000">
            <w:r>
              <w:rPr>
                <w:sz w:val="14"/>
              </w:rPr>
              <w:t>User A and User B data</w:t>
            </w:r>
          </w:p>
        </w:tc>
        <w:tc>
          <w:tcPr>
            <w:tcW w:w="3024" w:type="dxa"/>
          </w:tcPr>
          <w:p w14:paraId="39619E1A" w14:textId="77777777" w:rsidR="0057586D" w:rsidRDefault="00000000">
            <w:r>
              <w:rPr>
                <w:sz w:val="14"/>
              </w:rPr>
              <w:t>No user or administrator can expose another user's financial data.</w:t>
            </w:r>
          </w:p>
        </w:tc>
        <w:tc>
          <w:tcPr>
            <w:tcW w:w="1440" w:type="dxa"/>
          </w:tcPr>
          <w:p w14:paraId="70FB27AE" w14:textId="77777777" w:rsidR="0057586D" w:rsidRDefault="0057586D"/>
        </w:tc>
        <w:tc>
          <w:tcPr>
            <w:tcW w:w="1080" w:type="dxa"/>
          </w:tcPr>
          <w:p w14:paraId="6E2E2F0D" w14:textId="77777777" w:rsidR="0057586D" w:rsidRDefault="0057586D"/>
        </w:tc>
      </w:tr>
      <w:tr w:rsidR="0057586D" w14:paraId="4AD0A94E" w14:textId="77777777">
        <w:trPr>
          <w:jc w:val="center"/>
        </w:trPr>
        <w:tc>
          <w:tcPr>
            <w:tcW w:w="893" w:type="dxa"/>
          </w:tcPr>
          <w:p w14:paraId="50F0C454" w14:textId="77777777" w:rsidR="0057586D" w:rsidRDefault="00000000">
            <w:r>
              <w:rPr>
                <w:sz w:val="14"/>
              </w:rPr>
              <w:t>ST_42</w:t>
            </w:r>
          </w:p>
        </w:tc>
        <w:tc>
          <w:tcPr>
            <w:tcW w:w="1800" w:type="dxa"/>
          </w:tcPr>
          <w:p w14:paraId="3FA8BDD5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7875CC2" w14:textId="77777777" w:rsidR="0057586D" w:rsidRDefault="00000000">
            <w:r>
              <w:rPr>
                <w:sz w:val="14"/>
              </w:rPr>
              <w:t>Verify daily backup recovery objectives (SAF-4)</w:t>
            </w:r>
          </w:p>
        </w:tc>
        <w:tc>
          <w:tcPr>
            <w:tcW w:w="2232" w:type="dxa"/>
          </w:tcPr>
          <w:p w14:paraId="2EFE6A26" w14:textId="77777777" w:rsidR="0057586D" w:rsidRDefault="00000000">
            <w:r>
              <w:rPr>
                <w:sz w:val="14"/>
              </w:rPr>
              <w:t>Encrypted daily backups exist</w:t>
            </w:r>
          </w:p>
        </w:tc>
        <w:tc>
          <w:tcPr>
            <w:tcW w:w="2880" w:type="dxa"/>
          </w:tcPr>
          <w:p w14:paraId="713B0E51" w14:textId="77777777" w:rsidR="0057586D" w:rsidRDefault="00000000">
            <w:r>
              <w:rPr>
                <w:sz w:val="14"/>
              </w:rPr>
              <w:t>1. Select retained restore point. 2. Perform restore. 3. Measure recovery time and point.</w:t>
            </w:r>
          </w:p>
        </w:tc>
        <w:tc>
          <w:tcPr>
            <w:tcW w:w="1944" w:type="dxa"/>
          </w:tcPr>
          <w:p w14:paraId="01A12374" w14:textId="77777777" w:rsidR="0057586D" w:rsidRDefault="00000000">
            <w:r>
              <w:rPr>
                <w:sz w:val="14"/>
              </w:rPr>
              <w:t>Backup within last 7 days</w:t>
            </w:r>
          </w:p>
        </w:tc>
        <w:tc>
          <w:tcPr>
            <w:tcW w:w="3024" w:type="dxa"/>
          </w:tcPr>
          <w:p w14:paraId="1DD9CD85" w14:textId="77777777" w:rsidR="0057586D" w:rsidRDefault="00000000">
            <w:r>
              <w:rPr>
                <w:sz w:val="14"/>
              </w:rPr>
              <w:t>Recovery point is within 24 hours and restoration completes within the stated 4-hour recovery time objective.</w:t>
            </w:r>
          </w:p>
        </w:tc>
        <w:tc>
          <w:tcPr>
            <w:tcW w:w="1440" w:type="dxa"/>
          </w:tcPr>
          <w:p w14:paraId="47AE1985" w14:textId="77777777" w:rsidR="0057586D" w:rsidRDefault="0057586D"/>
        </w:tc>
        <w:tc>
          <w:tcPr>
            <w:tcW w:w="1080" w:type="dxa"/>
          </w:tcPr>
          <w:p w14:paraId="7D15DD1D" w14:textId="77777777" w:rsidR="0057586D" w:rsidRDefault="0057586D"/>
        </w:tc>
      </w:tr>
      <w:tr w:rsidR="0057586D" w14:paraId="2B4AE622" w14:textId="77777777">
        <w:trPr>
          <w:jc w:val="center"/>
        </w:trPr>
        <w:tc>
          <w:tcPr>
            <w:tcW w:w="893" w:type="dxa"/>
          </w:tcPr>
          <w:p w14:paraId="41FBF445" w14:textId="77777777" w:rsidR="0057586D" w:rsidRDefault="00000000">
            <w:r>
              <w:rPr>
                <w:sz w:val="14"/>
              </w:rPr>
              <w:t>ST_43</w:t>
            </w:r>
          </w:p>
        </w:tc>
        <w:tc>
          <w:tcPr>
            <w:tcW w:w="1800" w:type="dxa"/>
          </w:tcPr>
          <w:p w14:paraId="79D6DA39" w14:textId="77777777" w:rsidR="0057586D" w:rsidRDefault="00000000">
            <w:r>
              <w:rPr>
                <w:sz w:val="14"/>
              </w:rPr>
              <w:t>Nonfunctional, Safety &amp; Security</w:t>
            </w:r>
          </w:p>
        </w:tc>
        <w:tc>
          <w:tcPr>
            <w:tcW w:w="2520" w:type="dxa"/>
          </w:tcPr>
          <w:p w14:paraId="427EB0C5" w14:textId="77777777" w:rsidR="0057586D" w:rsidRDefault="00000000">
            <w:r>
              <w:rPr>
                <w:sz w:val="14"/>
              </w:rPr>
              <w:t>Verify mobile package and offline cache size limits (PER-11)</w:t>
            </w:r>
          </w:p>
        </w:tc>
        <w:tc>
          <w:tcPr>
            <w:tcW w:w="2232" w:type="dxa"/>
          </w:tcPr>
          <w:p w14:paraId="11505D58" w14:textId="77777777" w:rsidR="0057586D" w:rsidRDefault="00000000">
            <w:r>
              <w:rPr>
                <w:sz w:val="14"/>
              </w:rPr>
              <w:t>Mobile build is available</w:t>
            </w:r>
          </w:p>
        </w:tc>
        <w:tc>
          <w:tcPr>
            <w:tcW w:w="2880" w:type="dxa"/>
          </w:tcPr>
          <w:p w14:paraId="5319C266" w14:textId="77777777" w:rsidR="0057586D" w:rsidRDefault="00000000">
            <w:r>
              <w:rPr>
                <w:sz w:val="14"/>
              </w:rPr>
              <w:t xml:space="preserve">1. Inspect release package size. 2. Populate offline cache to representative maximum. 3. </w:t>
            </w:r>
            <w:r>
              <w:rPr>
                <w:sz w:val="14"/>
              </w:rPr>
              <w:lastRenderedPageBreak/>
              <w:t>Measure.</w:t>
            </w:r>
          </w:p>
        </w:tc>
        <w:tc>
          <w:tcPr>
            <w:tcW w:w="1944" w:type="dxa"/>
          </w:tcPr>
          <w:p w14:paraId="1E439D32" w14:textId="77777777" w:rsidR="0057586D" w:rsidRDefault="00000000">
            <w:r>
              <w:rPr>
                <w:sz w:val="14"/>
              </w:rPr>
              <w:lastRenderedPageBreak/>
              <w:t>Release APK/IPA and offline data</w:t>
            </w:r>
          </w:p>
        </w:tc>
        <w:tc>
          <w:tcPr>
            <w:tcW w:w="3024" w:type="dxa"/>
          </w:tcPr>
          <w:p w14:paraId="22F24E59" w14:textId="77777777" w:rsidR="0057586D" w:rsidRDefault="00000000">
            <w:r>
              <w:rPr>
                <w:sz w:val="14"/>
              </w:rPr>
              <w:t>Application package &lt;=30MB and offline cache &lt;=50MB.</w:t>
            </w:r>
          </w:p>
        </w:tc>
        <w:tc>
          <w:tcPr>
            <w:tcW w:w="1440" w:type="dxa"/>
          </w:tcPr>
          <w:p w14:paraId="44B4753D" w14:textId="77777777" w:rsidR="0057586D" w:rsidRDefault="0057586D"/>
        </w:tc>
        <w:tc>
          <w:tcPr>
            <w:tcW w:w="1080" w:type="dxa"/>
          </w:tcPr>
          <w:p w14:paraId="5A0274E2" w14:textId="77777777" w:rsidR="0057586D" w:rsidRDefault="0057586D"/>
        </w:tc>
      </w:tr>
    </w:tbl>
    <w:p w14:paraId="736B6CA2" w14:textId="77777777" w:rsidR="0057586D" w:rsidRDefault="0057586D"/>
    <w:p w14:paraId="7B336B39" w14:textId="77777777" w:rsidR="0057586D" w:rsidRDefault="00000000">
      <w:r>
        <w:br w:type="page"/>
      </w:r>
    </w:p>
    <w:p w14:paraId="7EA56AF4" w14:textId="77777777" w:rsidR="0057586D" w:rsidRDefault="00000000">
      <w:pPr>
        <w:pStyle w:val="Heading1"/>
      </w:pPr>
      <w:r>
        <w:lastRenderedPageBreak/>
        <w:t>Appendix A — Requirement-to-Test Traceability</w:t>
      </w:r>
    </w:p>
    <w:p w14:paraId="2B051F95" w14:textId="77777777" w:rsidR="0057586D" w:rsidRDefault="00000000">
      <w:r>
        <w:t>This appendix is generated from this Test Plan. It provides a quick check that each SRS requirement is represented by one or more test cases. It also includes SEC-8 and selected Section 6 performance/safety requirements.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57586D" w14:paraId="6AFB062D" w14:textId="77777777">
        <w:trPr>
          <w:jc w:val="center"/>
        </w:trPr>
        <w:tc>
          <w:tcPr>
            <w:tcW w:w="7272" w:type="dxa"/>
          </w:tcPr>
          <w:p w14:paraId="7E99643A" w14:textId="77777777" w:rsidR="0057586D" w:rsidRDefault="00000000">
            <w:r>
              <w:rPr>
                <w:b/>
              </w:rPr>
              <w:t>Requirement ID</w:t>
            </w:r>
          </w:p>
        </w:tc>
        <w:tc>
          <w:tcPr>
            <w:tcW w:w="7272" w:type="dxa"/>
          </w:tcPr>
          <w:p w14:paraId="5DA701C0" w14:textId="77777777" w:rsidR="0057586D" w:rsidRDefault="00000000">
            <w:r>
              <w:rPr>
                <w:b/>
              </w:rPr>
              <w:t>Test Case ID(s)</w:t>
            </w:r>
          </w:p>
        </w:tc>
      </w:tr>
      <w:tr w:rsidR="0057586D" w14:paraId="6D0CFC3E" w14:textId="77777777">
        <w:trPr>
          <w:jc w:val="center"/>
        </w:trPr>
        <w:tc>
          <w:tcPr>
            <w:tcW w:w="7272" w:type="dxa"/>
          </w:tcPr>
          <w:p w14:paraId="3B28EDF9" w14:textId="77777777" w:rsidR="0057586D" w:rsidRDefault="00000000">
            <w:r>
              <w:rPr>
                <w:sz w:val="16"/>
              </w:rPr>
              <w:t>REQ-1</w:t>
            </w:r>
          </w:p>
        </w:tc>
        <w:tc>
          <w:tcPr>
            <w:tcW w:w="7272" w:type="dxa"/>
          </w:tcPr>
          <w:p w14:paraId="2C3E4C97" w14:textId="77777777" w:rsidR="0057586D" w:rsidRDefault="00000000">
            <w:r>
              <w:rPr>
                <w:sz w:val="16"/>
              </w:rPr>
              <w:t>UT_01, UT_02</w:t>
            </w:r>
          </w:p>
        </w:tc>
      </w:tr>
      <w:tr w:rsidR="0057586D" w14:paraId="31A8055F" w14:textId="77777777">
        <w:trPr>
          <w:jc w:val="center"/>
        </w:trPr>
        <w:tc>
          <w:tcPr>
            <w:tcW w:w="7272" w:type="dxa"/>
          </w:tcPr>
          <w:p w14:paraId="2635C9FD" w14:textId="77777777" w:rsidR="0057586D" w:rsidRDefault="00000000">
            <w:r>
              <w:rPr>
                <w:sz w:val="16"/>
              </w:rPr>
              <w:t>REQ-2</w:t>
            </w:r>
          </w:p>
        </w:tc>
        <w:tc>
          <w:tcPr>
            <w:tcW w:w="7272" w:type="dxa"/>
          </w:tcPr>
          <w:p w14:paraId="7892C54D" w14:textId="77777777" w:rsidR="0057586D" w:rsidRDefault="00000000">
            <w:r>
              <w:rPr>
                <w:sz w:val="16"/>
              </w:rPr>
              <w:t>UT_03</w:t>
            </w:r>
          </w:p>
        </w:tc>
      </w:tr>
      <w:tr w:rsidR="0057586D" w14:paraId="6608C079" w14:textId="77777777">
        <w:trPr>
          <w:jc w:val="center"/>
        </w:trPr>
        <w:tc>
          <w:tcPr>
            <w:tcW w:w="7272" w:type="dxa"/>
          </w:tcPr>
          <w:p w14:paraId="15E2E4A8" w14:textId="77777777" w:rsidR="0057586D" w:rsidRDefault="00000000">
            <w:r>
              <w:rPr>
                <w:sz w:val="16"/>
              </w:rPr>
              <w:t>REQ-3</w:t>
            </w:r>
          </w:p>
        </w:tc>
        <w:tc>
          <w:tcPr>
            <w:tcW w:w="7272" w:type="dxa"/>
          </w:tcPr>
          <w:p w14:paraId="3C6ABE06" w14:textId="77777777" w:rsidR="0057586D" w:rsidRDefault="00000000">
            <w:r>
              <w:rPr>
                <w:sz w:val="16"/>
              </w:rPr>
              <w:t>UT_04</w:t>
            </w:r>
          </w:p>
        </w:tc>
      </w:tr>
      <w:tr w:rsidR="0057586D" w14:paraId="2D1CD2C5" w14:textId="77777777">
        <w:trPr>
          <w:jc w:val="center"/>
        </w:trPr>
        <w:tc>
          <w:tcPr>
            <w:tcW w:w="7272" w:type="dxa"/>
          </w:tcPr>
          <w:p w14:paraId="78CCC90E" w14:textId="77777777" w:rsidR="0057586D" w:rsidRDefault="00000000">
            <w:r>
              <w:rPr>
                <w:sz w:val="16"/>
              </w:rPr>
              <w:t>REQ-4</w:t>
            </w:r>
          </w:p>
        </w:tc>
        <w:tc>
          <w:tcPr>
            <w:tcW w:w="7272" w:type="dxa"/>
          </w:tcPr>
          <w:p w14:paraId="634A1BE4" w14:textId="77777777" w:rsidR="0057586D" w:rsidRDefault="00000000">
            <w:r>
              <w:rPr>
                <w:sz w:val="16"/>
              </w:rPr>
              <w:t>UT_05, UT_06</w:t>
            </w:r>
          </w:p>
        </w:tc>
      </w:tr>
      <w:tr w:rsidR="0057586D" w14:paraId="0F783383" w14:textId="77777777">
        <w:trPr>
          <w:jc w:val="center"/>
        </w:trPr>
        <w:tc>
          <w:tcPr>
            <w:tcW w:w="7272" w:type="dxa"/>
          </w:tcPr>
          <w:p w14:paraId="45CE9A58" w14:textId="77777777" w:rsidR="0057586D" w:rsidRDefault="00000000">
            <w:r>
              <w:rPr>
                <w:sz w:val="16"/>
              </w:rPr>
              <w:t>REQ-5</w:t>
            </w:r>
          </w:p>
        </w:tc>
        <w:tc>
          <w:tcPr>
            <w:tcW w:w="7272" w:type="dxa"/>
          </w:tcPr>
          <w:p w14:paraId="22040673" w14:textId="77777777" w:rsidR="0057586D" w:rsidRDefault="00000000">
            <w:r>
              <w:rPr>
                <w:sz w:val="16"/>
              </w:rPr>
              <w:t>UT_76</w:t>
            </w:r>
          </w:p>
        </w:tc>
      </w:tr>
      <w:tr w:rsidR="0057586D" w14:paraId="767CA217" w14:textId="77777777">
        <w:trPr>
          <w:jc w:val="center"/>
        </w:trPr>
        <w:tc>
          <w:tcPr>
            <w:tcW w:w="7272" w:type="dxa"/>
          </w:tcPr>
          <w:p w14:paraId="115CD1E1" w14:textId="77777777" w:rsidR="0057586D" w:rsidRDefault="00000000">
            <w:r>
              <w:rPr>
                <w:sz w:val="16"/>
              </w:rPr>
              <w:t>REQ-6</w:t>
            </w:r>
          </w:p>
        </w:tc>
        <w:tc>
          <w:tcPr>
            <w:tcW w:w="7272" w:type="dxa"/>
          </w:tcPr>
          <w:p w14:paraId="30EC5B70" w14:textId="77777777" w:rsidR="0057586D" w:rsidRDefault="00000000">
            <w:r>
              <w:rPr>
                <w:sz w:val="16"/>
              </w:rPr>
              <w:t>UT_61</w:t>
            </w:r>
          </w:p>
        </w:tc>
      </w:tr>
      <w:tr w:rsidR="0057586D" w14:paraId="102AA178" w14:textId="77777777">
        <w:trPr>
          <w:jc w:val="center"/>
        </w:trPr>
        <w:tc>
          <w:tcPr>
            <w:tcW w:w="7272" w:type="dxa"/>
          </w:tcPr>
          <w:p w14:paraId="2663345C" w14:textId="77777777" w:rsidR="0057586D" w:rsidRDefault="00000000">
            <w:r>
              <w:rPr>
                <w:sz w:val="16"/>
              </w:rPr>
              <w:t>REQ-7</w:t>
            </w:r>
          </w:p>
        </w:tc>
        <w:tc>
          <w:tcPr>
            <w:tcW w:w="7272" w:type="dxa"/>
          </w:tcPr>
          <w:p w14:paraId="46DC6565" w14:textId="77777777" w:rsidR="0057586D" w:rsidRDefault="00000000">
            <w:r>
              <w:rPr>
                <w:sz w:val="16"/>
              </w:rPr>
              <w:t>ST_01, UT_07</w:t>
            </w:r>
          </w:p>
        </w:tc>
      </w:tr>
      <w:tr w:rsidR="0057586D" w14:paraId="52AE6E9C" w14:textId="77777777">
        <w:trPr>
          <w:jc w:val="center"/>
        </w:trPr>
        <w:tc>
          <w:tcPr>
            <w:tcW w:w="7272" w:type="dxa"/>
          </w:tcPr>
          <w:p w14:paraId="4E8140E6" w14:textId="77777777" w:rsidR="0057586D" w:rsidRDefault="00000000">
            <w:r>
              <w:rPr>
                <w:sz w:val="16"/>
              </w:rPr>
              <w:t>REQ-8</w:t>
            </w:r>
          </w:p>
        </w:tc>
        <w:tc>
          <w:tcPr>
            <w:tcW w:w="7272" w:type="dxa"/>
          </w:tcPr>
          <w:p w14:paraId="4FA39C42" w14:textId="77777777" w:rsidR="0057586D" w:rsidRDefault="00000000">
            <w:r>
              <w:rPr>
                <w:sz w:val="16"/>
              </w:rPr>
              <w:t>IT_01</w:t>
            </w:r>
          </w:p>
        </w:tc>
      </w:tr>
      <w:tr w:rsidR="0057586D" w14:paraId="0C97A1AA" w14:textId="77777777">
        <w:trPr>
          <w:jc w:val="center"/>
        </w:trPr>
        <w:tc>
          <w:tcPr>
            <w:tcW w:w="7272" w:type="dxa"/>
          </w:tcPr>
          <w:p w14:paraId="08D64053" w14:textId="77777777" w:rsidR="0057586D" w:rsidRDefault="00000000">
            <w:r>
              <w:rPr>
                <w:sz w:val="16"/>
              </w:rPr>
              <w:t>REQ-9</w:t>
            </w:r>
          </w:p>
        </w:tc>
        <w:tc>
          <w:tcPr>
            <w:tcW w:w="7272" w:type="dxa"/>
          </w:tcPr>
          <w:p w14:paraId="1E6E67FA" w14:textId="77777777" w:rsidR="0057586D" w:rsidRDefault="00000000">
            <w:r>
              <w:rPr>
                <w:sz w:val="16"/>
              </w:rPr>
              <w:t>UT_62, IT_17</w:t>
            </w:r>
          </w:p>
        </w:tc>
      </w:tr>
      <w:tr w:rsidR="0057586D" w14:paraId="3F9A378B" w14:textId="77777777">
        <w:trPr>
          <w:jc w:val="center"/>
        </w:trPr>
        <w:tc>
          <w:tcPr>
            <w:tcW w:w="7272" w:type="dxa"/>
          </w:tcPr>
          <w:p w14:paraId="3021A0F2" w14:textId="77777777" w:rsidR="0057586D" w:rsidRDefault="00000000">
            <w:r>
              <w:rPr>
                <w:sz w:val="16"/>
              </w:rPr>
              <w:t>REQ-10</w:t>
            </w:r>
          </w:p>
        </w:tc>
        <w:tc>
          <w:tcPr>
            <w:tcW w:w="7272" w:type="dxa"/>
          </w:tcPr>
          <w:p w14:paraId="15282182" w14:textId="77777777" w:rsidR="0057586D" w:rsidRDefault="00000000">
            <w:r>
              <w:rPr>
                <w:sz w:val="16"/>
              </w:rPr>
              <w:t>UT_63</w:t>
            </w:r>
          </w:p>
        </w:tc>
      </w:tr>
      <w:tr w:rsidR="0057586D" w14:paraId="04CA3628" w14:textId="77777777">
        <w:trPr>
          <w:jc w:val="center"/>
        </w:trPr>
        <w:tc>
          <w:tcPr>
            <w:tcW w:w="7272" w:type="dxa"/>
          </w:tcPr>
          <w:p w14:paraId="1A5195A2" w14:textId="77777777" w:rsidR="0057586D" w:rsidRDefault="00000000">
            <w:r>
              <w:rPr>
                <w:sz w:val="16"/>
              </w:rPr>
              <w:t>REQ-11</w:t>
            </w:r>
          </w:p>
        </w:tc>
        <w:tc>
          <w:tcPr>
            <w:tcW w:w="7272" w:type="dxa"/>
          </w:tcPr>
          <w:p w14:paraId="46E61BED" w14:textId="77777777" w:rsidR="0057586D" w:rsidRDefault="00000000">
            <w:r>
              <w:rPr>
                <w:sz w:val="16"/>
              </w:rPr>
              <w:t>UT_64</w:t>
            </w:r>
          </w:p>
        </w:tc>
      </w:tr>
      <w:tr w:rsidR="0057586D" w14:paraId="40B6253A" w14:textId="77777777">
        <w:trPr>
          <w:jc w:val="center"/>
        </w:trPr>
        <w:tc>
          <w:tcPr>
            <w:tcW w:w="7272" w:type="dxa"/>
          </w:tcPr>
          <w:p w14:paraId="5C8C54F3" w14:textId="77777777" w:rsidR="0057586D" w:rsidRDefault="00000000">
            <w:r>
              <w:rPr>
                <w:sz w:val="16"/>
              </w:rPr>
              <w:t>REQ-12</w:t>
            </w:r>
          </w:p>
        </w:tc>
        <w:tc>
          <w:tcPr>
            <w:tcW w:w="7272" w:type="dxa"/>
          </w:tcPr>
          <w:p w14:paraId="0EA3E5DE" w14:textId="77777777" w:rsidR="0057586D" w:rsidRDefault="00000000">
            <w:r>
              <w:rPr>
                <w:sz w:val="16"/>
              </w:rPr>
              <w:t>UT_65</w:t>
            </w:r>
          </w:p>
        </w:tc>
      </w:tr>
      <w:tr w:rsidR="0057586D" w14:paraId="23BCBEAF" w14:textId="77777777">
        <w:trPr>
          <w:jc w:val="center"/>
        </w:trPr>
        <w:tc>
          <w:tcPr>
            <w:tcW w:w="7272" w:type="dxa"/>
          </w:tcPr>
          <w:p w14:paraId="26BF0906" w14:textId="77777777" w:rsidR="0057586D" w:rsidRDefault="00000000">
            <w:r>
              <w:rPr>
                <w:sz w:val="16"/>
              </w:rPr>
              <w:t>REQ-13</w:t>
            </w:r>
          </w:p>
        </w:tc>
        <w:tc>
          <w:tcPr>
            <w:tcW w:w="7272" w:type="dxa"/>
          </w:tcPr>
          <w:p w14:paraId="09C9F4B0" w14:textId="77777777" w:rsidR="0057586D" w:rsidRDefault="00000000">
            <w:r>
              <w:rPr>
                <w:sz w:val="16"/>
              </w:rPr>
              <w:t>UT_08, UT_09, ST_02</w:t>
            </w:r>
          </w:p>
        </w:tc>
      </w:tr>
      <w:tr w:rsidR="0057586D" w14:paraId="5C700456" w14:textId="77777777">
        <w:trPr>
          <w:jc w:val="center"/>
        </w:trPr>
        <w:tc>
          <w:tcPr>
            <w:tcW w:w="7272" w:type="dxa"/>
          </w:tcPr>
          <w:p w14:paraId="1AEC02A3" w14:textId="77777777" w:rsidR="0057586D" w:rsidRDefault="00000000">
            <w:r>
              <w:rPr>
                <w:sz w:val="16"/>
              </w:rPr>
              <w:t>REQ-14</w:t>
            </w:r>
          </w:p>
        </w:tc>
        <w:tc>
          <w:tcPr>
            <w:tcW w:w="7272" w:type="dxa"/>
          </w:tcPr>
          <w:p w14:paraId="6B2DF07E" w14:textId="77777777" w:rsidR="0057586D" w:rsidRDefault="00000000">
            <w:r>
              <w:rPr>
                <w:sz w:val="16"/>
              </w:rPr>
              <w:t>UT_10, ST_02</w:t>
            </w:r>
          </w:p>
        </w:tc>
      </w:tr>
      <w:tr w:rsidR="0057586D" w14:paraId="517C4A78" w14:textId="77777777">
        <w:trPr>
          <w:jc w:val="center"/>
        </w:trPr>
        <w:tc>
          <w:tcPr>
            <w:tcW w:w="7272" w:type="dxa"/>
          </w:tcPr>
          <w:p w14:paraId="50634D1B" w14:textId="77777777" w:rsidR="0057586D" w:rsidRDefault="00000000">
            <w:r>
              <w:rPr>
                <w:sz w:val="16"/>
              </w:rPr>
              <w:t>REQ-15</w:t>
            </w:r>
          </w:p>
        </w:tc>
        <w:tc>
          <w:tcPr>
            <w:tcW w:w="7272" w:type="dxa"/>
          </w:tcPr>
          <w:p w14:paraId="0C91D3F0" w14:textId="77777777" w:rsidR="0057586D" w:rsidRDefault="00000000">
            <w:r>
              <w:rPr>
                <w:sz w:val="16"/>
              </w:rPr>
              <w:t>UT_66</w:t>
            </w:r>
          </w:p>
        </w:tc>
      </w:tr>
      <w:tr w:rsidR="0057586D" w14:paraId="17E79075" w14:textId="77777777">
        <w:trPr>
          <w:jc w:val="center"/>
        </w:trPr>
        <w:tc>
          <w:tcPr>
            <w:tcW w:w="7272" w:type="dxa"/>
          </w:tcPr>
          <w:p w14:paraId="2841C4D9" w14:textId="77777777" w:rsidR="0057586D" w:rsidRDefault="00000000">
            <w:r>
              <w:rPr>
                <w:sz w:val="16"/>
              </w:rPr>
              <w:t>REQ-16</w:t>
            </w:r>
          </w:p>
        </w:tc>
        <w:tc>
          <w:tcPr>
            <w:tcW w:w="7272" w:type="dxa"/>
          </w:tcPr>
          <w:p w14:paraId="7E2977D8" w14:textId="77777777" w:rsidR="0057586D" w:rsidRDefault="00000000">
            <w:r>
              <w:rPr>
                <w:sz w:val="16"/>
              </w:rPr>
              <w:t>UT_67</w:t>
            </w:r>
          </w:p>
        </w:tc>
      </w:tr>
      <w:tr w:rsidR="0057586D" w14:paraId="60DB1304" w14:textId="77777777">
        <w:trPr>
          <w:jc w:val="center"/>
        </w:trPr>
        <w:tc>
          <w:tcPr>
            <w:tcW w:w="7272" w:type="dxa"/>
          </w:tcPr>
          <w:p w14:paraId="299D9D11" w14:textId="77777777" w:rsidR="0057586D" w:rsidRDefault="00000000">
            <w:r>
              <w:rPr>
                <w:sz w:val="16"/>
              </w:rPr>
              <w:t>REQ-17</w:t>
            </w:r>
          </w:p>
        </w:tc>
        <w:tc>
          <w:tcPr>
            <w:tcW w:w="7272" w:type="dxa"/>
          </w:tcPr>
          <w:p w14:paraId="1E9F505F" w14:textId="77777777" w:rsidR="0057586D" w:rsidRDefault="00000000">
            <w:r>
              <w:rPr>
                <w:sz w:val="16"/>
              </w:rPr>
              <w:t>UT_68</w:t>
            </w:r>
          </w:p>
        </w:tc>
      </w:tr>
      <w:tr w:rsidR="0057586D" w14:paraId="71B0770B" w14:textId="77777777">
        <w:trPr>
          <w:jc w:val="center"/>
        </w:trPr>
        <w:tc>
          <w:tcPr>
            <w:tcW w:w="7272" w:type="dxa"/>
          </w:tcPr>
          <w:p w14:paraId="4F757DBC" w14:textId="77777777" w:rsidR="0057586D" w:rsidRDefault="00000000">
            <w:r>
              <w:rPr>
                <w:sz w:val="16"/>
              </w:rPr>
              <w:t>REQ-18</w:t>
            </w:r>
          </w:p>
        </w:tc>
        <w:tc>
          <w:tcPr>
            <w:tcW w:w="7272" w:type="dxa"/>
          </w:tcPr>
          <w:p w14:paraId="696563BF" w14:textId="77777777" w:rsidR="0057586D" w:rsidRDefault="00000000">
            <w:r>
              <w:rPr>
                <w:sz w:val="16"/>
              </w:rPr>
              <w:t>UT_12, IT_02, ST_02</w:t>
            </w:r>
          </w:p>
        </w:tc>
      </w:tr>
      <w:tr w:rsidR="0057586D" w14:paraId="4A3E1F0E" w14:textId="77777777">
        <w:trPr>
          <w:jc w:val="center"/>
        </w:trPr>
        <w:tc>
          <w:tcPr>
            <w:tcW w:w="7272" w:type="dxa"/>
          </w:tcPr>
          <w:p w14:paraId="19D3C6FA" w14:textId="77777777" w:rsidR="0057586D" w:rsidRDefault="00000000">
            <w:r>
              <w:rPr>
                <w:sz w:val="16"/>
              </w:rPr>
              <w:t>REQ-19</w:t>
            </w:r>
          </w:p>
        </w:tc>
        <w:tc>
          <w:tcPr>
            <w:tcW w:w="7272" w:type="dxa"/>
          </w:tcPr>
          <w:p w14:paraId="6C852089" w14:textId="77777777" w:rsidR="0057586D" w:rsidRDefault="00000000">
            <w:r>
              <w:rPr>
                <w:sz w:val="16"/>
              </w:rPr>
              <w:t>IT_03, ST_02</w:t>
            </w:r>
          </w:p>
        </w:tc>
      </w:tr>
      <w:tr w:rsidR="0057586D" w14:paraId="6E604355" w14:textId="77777777">
        <w:trPr>
          <w:jc w:val="center"/>
        </w:trPr>
        <w:tc>
          <w:tcPr>
            <w:tcW w:w="7272" w:type="dxa"/>
          </w:tcPr>
          <w:p w14:paraId="4C3A3C85" w14:textId="77777777" w:rsidR="0057586D" w:rsidRDefault="00000000">
            <w:r>
              <w:rPr>
                <w:sz w:val="16"/>
              </w:rPr>
              <w:t>REQ-20</w:t>
            </w:r>
          </w:p>
        </w:tc>
        <w:tc>
          <w:tcPr>
            <w:tcW w:w="7272" w:type="dxa"/>
          </w:tcPr>
          <w:p w14:paraId="71308B63" w14:textId="77777777" w:rsidR="0057586D" w:rsidRDefault="00000000">
            <w:r>
              <w:rPr>
                <w:sz w:val="16"/>
              </w:rPr>
              <w:t>UT_13, ST_02</w:t>
            </w:r>
          </w:p>
        </w:tc>
      </w:tr>
      <w:tr w:rsidR="0057586D" w14:paraId="54603704" w14:textId="77777777">
        <w:trPr>
          <w:jc w:val="center"/>
        </w:trPr>
        <w:tc>
          <w:tcPr>
            <w:tcW w:w="7272" w:type="dxa"/>
          </w:tcPr>
          <w:p w14:paraId="7E040325" w14:textId="77777777" w:rsidR="0057586D" w:rsidRDefault="00000000">
            <w:r>
              <w:rPr>
                <w:sz w:val="16"/>
              </w:rPr>
              <w:t>REQ-21</w:t>
            </w:r>
          </w:p>
        </w:tc>
        <w:tc>
          <w:tcPr>
            <w:tcW w:w="7272" w:type="dxa"/>
          </w:tcPr>
          <w:p w14:paraId="7AF9989A" w14:textId="77777777" w:rsidR="0057586D" w:rsidRDefault="00000000">
            <w:r>
              <w:rPr>
                <w:sz w:val="16"/>
              </w:rPr>
              <w:t>ST_45</w:t>
            </w:r>
          </w:p>
        </w:tc>
      </w:tr>
      <w:tr w:rsidR="0057586D" w14:paraId="0F14790E" w14:textId="77777777">
        <w:trPr>
          <w:jc w:val="center"/>
        </w:trPr>
        <w:tc>
          <w:tcPr>
            <w:tcW w:w="7272" w:type="dxa"/>
          </w:tcPr>
          <w:p w14:paraId="0A2B8406" w14:textId="77777777" w:rsidR="0057586D" w:rsidRDefault="00000000">
            <w:r>
              <w:rPr>
                <w:sz w:val="16"/>
              </w:rPr>
              <w:t>REQ-22</w:t>
            </w:r>
          </w:p>
        </w:tc>
        <w:tc>
          <w:tcPr>
            <w:tcW w:w="7272" w:type="dxa"/>
          </w:tcPr>
          <w:p w14:paraId="42749F6A" w14:textId="77777777" w:rsidR="0057586D" w:rsidRDefault="00000000">
            <w:r>
              <w:rPr>
                <w:sz w:val="16"/>
              </w:rPr>
              <w:t>UT_14, ST_03</w:t>
            </w:r>
          </w:p>
        </w:tc>
      </w:tr>
      <w:tr w:rsidR="0057586D" w14:paraId="3261EF4F" w14:textId="77777777">
        <w:trPr>
          <w:jc w:val="center"/>
        </w:trPr>
        <w:tc>
          <w:tcPr>
            <w:tcW w:w="7272" w:type="dxa"/>
          </w:tcPr>
          <w:p w14:paraId="1F74D5DF" w14:textId="77777777" w:rsidR="0057586D" w:rsidRDefault="00000000">
            <w:r>
              <w:rPr>
                <w:sz w:val="16"/>
              </w:rPr>
              <w:t>REQ-23</w:t>
            </w:r>
          </w:p>
        </w:tc>
        <w:tc>
          <w:tcPr>
            <w:tcW w:w="7272" w:type="dxa"/>
          </w:tcPr>
          <w:p w14:paraId="603D7FEF" w14:textId="77777777" w:rsidR="0057586D" w:rsidRDefault="00000000">
            <w:r>
              <w:rPr>
                <w:sz w:val="16"/>
              </w:rPr>
              <w:t>UT_15</w:t>
            </w:r>
          </w:p>
        </w:tc>
      </w:tr>
      <w:tr w:rsidR="0057586D" w14:paraId="7EB9BB1C" w14:textId="77777777">
        <w:trPr>
          <w:jc w:val="center"/>
        </w:trPr>
        <w:tc>
          <w:tcPr>
            <w:tcW w:w="7272" w:type="dxa"/>
          </w:tcPr>
          <w:p w14:paraId="72266A5C" w14:textId="77777777" w:rsidR="0057586D" w:rsidRDefault="00000000">
            <w:r>
              <w:rPr>
                <w:sz w:val="16"/>
              </w:rPr>
              <w:t>REQ-24</w:t>
            </w:r>
          </w:p>
        </w:tc>
        <w:tc>
          <w:tcPr>
            <w:tcW w:w="7272" w:type="dxa"/>
          </w:tcPr>
          <w:p w14:paraId="46CB4242" w14:textId="77777777" w:rsidR="0057586D" w:rsidRDefault="00000000">
            <w:r>
              <w:rPr>
                <w:sz w:val="16"/>
              </w:rPr>
              <w:t>IT_05, ST_03</w:t>
            </w:r>
          </w:p>
        </w:tc>
      </w:tr>
      <w:tr w:rsidR="0057586D" w14:paraId="45CFA358" w14:textId="77777777">
        <w:trPr>
          <w:jc w:val="center"/>
        </w:trPr>
        <w:tc>
          <w:tcPr>
            <w:tcW w:w="7272" w:type="dxa"/>
          </w:tcPr>
          <w:p w14:paraId="364C18E9" w14:textId="77777777" w:rsidR="0057586D" w:rsidRDefault="00000000">
            <w:r>
              <w:rPr>
                <w:sz w:val="16"/>
              </w:rPr>
              <w:t>REQ-25</w:t>
            </w:r>
          </w:p>
        </w:tc>
        <w:tc>
          <w:tcPr>
            <w:tcW w:w="7272" w:type="dxa"/>
          </w:tcPr>
          <w:p w14:paraId="20646050" w14:textId="77777777" w:rsidR="0057586D" w:rsidRDefault="00000000">
            <w:r>
              <w:rPr>
                <w:sz w:val="16"/>
              </w:rPr>
              <w:t>UT_16, UT_69, ST_03</w:t>
            </w:r>
          </w:p>
        </w:tc>
      </w:tr>
      <w:tr w:rsidR="0057586D" w14:paraId="31B78131" w14:textId="77777777">
        <w:trPr>
          <w:jc w:val="center"/>
        </w:trPr>
        <w:tc>
          <w:tcPr>
            <w:tcW w:w="7272" w:type="dxa"/>
          </w:tcPr>
          <w:p w14:paraId="49BA4F58" w14:textId="77777777" w:rsidR="0057586D" w:rsidRDefault="00000000">
            <w:r>
              <w:rPr>
                <w:sz w:val="16"/>
              </w:rPr>
              <w:t>REQ-26</w:t>
            </w:r>
          </w:p>
        </w:tc>
        <w:tc>
          <w:tcPr>
            <w:tcW w:w="7272" w:type="dxa"/>
          </w:tcPr>
          <w:p w14:paraId="0B82BDC9" w14:textId="77777777" w:rsidR="0057586D" w:rsidRDefault="00000000">
            <w:r>
              <w:rPr>
                <w:sz w:val="16"/>
              </w:rPr>
              <w:t>UT_17, UT_70, ST_03</w:t>
            </w:r>
          </w:p>
        </w:tc>
      </w:tr>
      <w:tr w:rsidR="0057586D" w14:paraId="5F92AC7D" w14:textId="77777777">
        <w:trPr>
          <w:jc w:val="center"/>
        </w:trPr>
        <w:tc>
          <w:tcPr>
            <w:tcW w:w="7272" w:type="dxa"/>
          </w:tcPr>
          <w:p w14:paraId="67E3FEFA" w14:textId="77777777" w:rsidR="0057586D" w:rsidRDefault="00000000">
            <w:r>
              <w:rPr>
                <w:sz w:val="16"/>
              </w:rPr>
              <w:t>REQ-27</w:t>
            </w:r>
          </w:p>
        </w:tc>
        <w:tc>
          <w:tcPr>
            <w:tcW w:w="7272" w:type="dxa"/>
          </w:tcPr>
          <w:p w14:paraId="30B9B648" w14:textId="77777777" w:rsidR="0057586D" w:rsidRDefault="00000000">
            <w:r>
              <w:rPr>
                <w:sz w:val="16"/>
              </w:rPr>
              <w:t>UT_71</w:t>
            </w:r>
          </w:p>
        </w:tc>
      </w:tr>
      <w:tr w:rsidR="0057586D" w14:paraId="02395364" w14:textId="77777777">
        <w:trPr>
          <w:jc w:val="center"/>
        </w:trPr>
        <w:tc>
          <w:tcPr>
            <w:tcW w:w="7272" w:type="dxa"/>
          </w:tcPr>
          <w:p w14:paraId="18F02A6E" w14:textId="77777777" w:rsidR="0057586D" w:rsidRDefault="00000000">
            <w:r>
              <w:rPr>
                <w:sz w:val="16"/>
              </w:rPr>
              <w:t>REQ-28</w:t>
            </w:r>
          </w:p>
        </w:tc>
        <w:tc>
          <w:tcPr>
            <w:tcW w:w="7272" w:type="dxa"/>
          </w:tcPr>
          <w:p w14:paraId="50986A78" w14:textId="77777777" w:rsidR="0057586D" w:rsidRDefault="00000000">
            <w:r>
              <w:rPr>
                <w:sz w:val="16"/>
              </w:rPr>
              <w:t>UT_19, IT_04, ST_03</w:t>
            </w:r>
          </w:p>
        </w:tc>
      </w:tr>
      <w:tr w:rsidR="0057586D" w14:paraId="3FFED4D2" w14:textId="77777777">
        <w:trPr>
          <w:jc w:val="center"/>
        </w:trPr>
        <w:tc>
          <w:tcPr>
            <w:tcW w:w="7272" w:type="dxa"/>
          </w:tcPr>
          <w:p w14:paraId="6C40D5FA" w14:textId="77777777" w:rsidR="0057586D" w:rsidRDefault="00000000">
            <w:r>
              <w:rPr>
                <w:sz w:val="16"/>
              </w:rPr>
              <w:t>REQ-29</w:t>
            </w:r>
          </w:p>
        </w:tc>
        <w:tc>
          <w:tcPr>
            <w:tcW w:w="7272" w:type="dxa"/>
          </w:tcPr>
          <w:p w14:paraId="0E5DCFF0" w14:textId="77777777" w:rsidR="0057586D" w:rsidRDefault="00000000">
            <w:r>
              <w:rPr>
                <w:sz w:val="16"/>
              </w:rPr>
              <w:t>UT_20, ST_13, ST_03</w:t>
            </w:r>
          </w:p>
        </w:tc>
      </w:tr>
      <w:tr w:rsidR="0057586D" w14:paraId="594567FE" w14:textId="77777777">
        <w:trPr>
          <w:jc w:val="center"/>
        </w:trPr>
        <w:tc>
          <w:tcPr>
            <w:tcW w:w="7272" w:type="dxa"/>
          </w:tcPr>
          <w:p w14:paraId="2E3763B1" w14:textId="77777777" w:rsidR="0057586D" w:rsidRDefault="00000000">
            <w:r>
              <w:rPr>
                <w:sz w:val="16"/>
              </w:rPr>
              <w:t>REQ-30</w:t>
            </w:r>
          </w:p>
        </w:tc>
        <w:tc>
          <w:tcPr>
            <w:tcW w:w="7272" w:type="dxa"/>
          </w:tcPr>
          <w:p w14:paraId="1DF84A41" w14:textId="77777777" w:rsidR="0057586D" w:rsidRDefault="00000000">
            <w:r>
              <w:rPr>
                <w:sz w:val="16"/>
              </w:rPr>
              <w:t>ST_14</w:t>
            </w:r>
          </w:p>
        </w:tc>
      </w:tr>
      <w:tr w:rsidR="0057586D" w14:paraId="65923B9F" w14:textId="77777777">
        <w:trPr>
          <w:jc w:val="center"/>
        </w:trPr>
        <w:tc>
          <w:tcPr>
            <w:tcW w:w="7272" w:type="dxa"/>
          </w:tcPr>
          <w:p w14:paraId="56B366F2" w14:textId="77777777" w:rsidR="0057586D" w:rsidRDefault="00000000">
            <w:r>
              <w:rPr>
                <w:sz w:val="16"/>
              </w:rPr>
              <w:t>REQ-31</w:t>
            </w:r>
          </w:p>
        </w:tc>
        <w:tc>
          <w:tcPr>
            <w:tcW w:w="7272" w:type="dxa"/>
          </w:tcPr>
          <w:p w14:paraId="3B812C6E" w14:textId="77777777" w:rsidR="0057586D" w:rsidRDefault="00000000">
            <w:r>
              <w:rPr>
                <w:sz w:val="16"/>
              </w:rPr>
              <w:t>ST_46</w:t>
            </w:r>
          </w:p>
        </w:tc>
      </w:tr>
      <w:tr w:rsidR="0057586D" w14:paraId="59AB4095" w14:textId="77777777">
        <w:trPr>
          <w:jc w:val="center"/>
        </w:trPr>
        <w:tc>
          <w:tcPr>
            <w:tcW w:w="7272" w:type="dxa"/>
          </w:tcPr>
          <w:p w14:paraId="36061D6D" w14:textId="77777777" w:rsidR="0057586D" w:rsidRDefault="00000000">
            <w:r>
              <w:rPr>
                <w:sz w:val="16"/>
              </w:rPr>
              <w:t>REQ-32</w:t>
            </w:r>
          </w:p>
        </w:tc>
        <w:tc>
          <w:tcPr>
            <w:tcW w:w="7272" w:type="dxa"/>
          </w:tcPr>
          <w:p w14:paraId="23A3B032" w14:textId="77777777" w:rsidR="0057586D" w:rsidRDefault="00000000">
            <w:r>
              <w:rPr>
                <w:sz w:val="16"/>
              </w:rPr>
              <w:t>UT_72</w:t>
            </w:r>
          </w:p>
        </w:tc>
      </w:tr>
      <w:tr w:rsidR="0057586D" w14:paraId="0516678D" w14:textId="77777777">
        <w:trPr>
          <w:jc w:val="center"/>
        </w:trPr>
        <w:tc>
          <w:tcPr>
            <w:tcW w:w="7272" w:type="dxa"/>
          </w:tcPr>
          <w:p w14:paraId="19D98CD7" w14:textId="77777777" w:rsidR="0057586D" w:rsidRDefault="00000000">
            <w:r>
              <w:rPr>
                <w:sz w:val="16"/>
              </w:rPr>
              <w:t>REQ-33</w:t>
            </w:r>
          </w:p>
        </w:tc>
        <w:tc>
          <w:tcPr>
            <w:tcW w:w="7272" w:type="dxa"/>
          </w:tcPr>
          <w:p w14:paraId="49FCDF7C" w14:textId="77777777" w:rsidR="0057586D" w:rsidRDefault="00000000">
            <w:r>
              <w:rPr>
                <w:sz w:val="16"/>
              </w:rPr>
              <w:t>ST_48</w:t>
            </w:r>
          </w:p>
        </w:tc>
      </w:tr>
      <w:tr w:rsidR="0057586D" w14:paraId="338C910E" w14:textId="77777777">
        <w:trPr>
          <w:jc w:val="center"/>
        </w:trPr>
        <w:tc>
          <w:tcPr>
            <w:tcW w:w="7272" w:type="dxa"/>
          </w:tcPr>
          <w:p w14:paraId="478F34FC" w14:textId="77777777" w:rsidR="0057586D" w:rsidRDefault="00000000">
            <w:r>
              <w:rPr>
                <w:sz w:val="16"/>
              </w:rPr>
              <w:t>REQ-34</w:t>
            </w:r>
          </w:p>
        </w:tc>
        <w:tc>
          <w:tcPr>
            <w:tcW w:w="7272" w:type="dxa"/>
          </w:tcPr>
          <w:p w14:paraId="5BF07A31" w14:textId="77777777" w:rsidR="0057586D" w:rsidRDefault="00000000">
            <w:r>
              <w:rPr>
                <w:sz w:val="16"/>
              </w:rPr>
              <w:t>ST_47</w:t>
            </w:r>
          </w:p>
        </w:tc>
      </w:tr>
      <w:tr w:rsidR="0057586D" w14:paraId="1D4C021A" w14:textId="77777777">
        <w:trPr>
          <w:jc w:val="center"/>
        </w:trPr>
        <w:tc>
          <w:tcPr>
            <w:tcW w:w="7272" w:type="dxa"/>
          </w:tcPr>
          <w:p w14:paraId="32A5851A" w14:textId="77777777" w:rsidR="0057586D" w:rsidRDefault="00000000">
            <w:r>
              <w:rPr>
                <w:sz w:val="16"/>
              </w:rPr>
              <w:t>REQ-35</w:t>
            </w:r>
          </w:p>
        </w:tc>
        <w:tc>
          <w:tcPr>
            <w:tcW w:w="7272" w:type="dxa"/>
          </w:tcPr>
          <w:p w14:paraId="12F00712" w14:textId="77777777" w:rsidR="0057586D" w:rsidRDefault="00000000">
            <w:r>
              <w:rPr>
                <w:sz w:val="16"/>
              </w:rPr>
              <w:t>UT_73</w:t>
            </w:r>
          </w:p>
        </w:tc>
      </w:tr>
      <w:tr w:rsidR="0057586D" w14:paraId="03377EEA" w14:textId="77777777">
        <w:trPr>
          <w:jc w:val="center"/>
        </w:trPr>
        <w:tc>
          <w:tcPr>
            <w:tcW w:w="7272" w:type="dxa"/>
          </w:tcPr>
          <w:p w14:paraId="07F95AA4" w14:textId="77777777" w:rsidR="0057586D" w:rsidRDefault="00000000">
            <w:r>
              <w:rPr>
                <w:sz w:val="16"/>
              </w:rPr>
              <w:t>REQ-36</w:t>
            </w:r>
          </w:p>
        </w:tc>
        <w:tc>
          <w:tcPr>
            <w:tcW w:w="7272" w:type="dxa"/>
          </w:tcPr>
          <w:p w14:paraId="04170C17" w14:textId="77777777" w:rsidR="0057586D" w:rsidRDefault="00000000">
            <w:r>
              <w:rPr>
                <w:sz w:val="16"/>
              </w:rPr>
              <w:t>UT_21, UT_22, ST_04</w:t>
            </w:r>
          </w:p>
        </w:tc>
      </w:tr>
      <w:tr w:rsidR="0057586D" w14:paraId="41A00BDA" w14:textId="77777777">
        <w:trPr>
          <w:jc w:val="center"/>
        </w:trPr>
        <w:tc>
          <w:tcPr>
            <w:tcW w:w="7272" w:type="dxa"/>
          </w:tcPr>
          <w:p w14:paraId="030C7F19" w14:textId="77777777" w:rsidR="0057586D" w:rsidRDefault="00000000">
            <w:r>
              <w:rPr>
                <w:sz w:val="16"/>
              </w:rPr>
              <w:t>REQ-37</w:t>
            </w:r>
          </w:p>
        </w:tc>
        <w:tc>
          <w:tcPr>
            <w:tcW w:w="7272" w:type="dxa"/>
          </w:tcPr>
          <w:p w14:paraId="11749C62" w14:textId="77777777" w:rsidR="0057586D" w:rsidRDefault="00000000">
            <w:r>
              <w:rPr>
                <w:sz w:val="16"/>
              </w:rPr>
              <w:t>UT_74</w:t>
            </w:r>
          </w:p>
        </w:tc>
      </w:tr>
      <w:tr w:rsidR="0057586D" w14:paraId="186E97EA" w14:textId="77777777">
        <w:trPr>
          <w:jc w:val="center"/>
        </w:trPr>
        <w:tc>
          <w:tcPr>
            <w:tcW w:w="7272" w:type="dxa"/>
          </w:tcPr>
          <w:p w14:paraId="33F37B83" w14:textId="77777777" w:rsidR="0057586D" w:rsidRDefault="00000000">
            <w:r>
              <w:rPr>
                <w:sz w:val="16"/>
              </w:rPr>
              <w:t>REQ-38</w:t>
            </w:r>
          </w:p>
        </w:tc>
        <w:tc>
          <w:tcPr>
            <w:tcW w:w="7272" w:type="dxa"/>
          </w:tcPr>
          <w:p w14:paraId="1ED625A3" w14:textId="77777777" w:rsidR="0057586D" w:rsidRDefault="00000000">
            <w:r>
              <w:rPr>
                <w:sz w:val="16"/>
              </w:rPr>
              <w:t>IT_21</w:t>
            </w:r>
          </w:p>
        </w:tc>
      </w:tr>
      <w:tr w:rsidR="0057586D" w14:paraId="24C95CE4" w14:textId="77777777">
        <w:trPr>
          <w:jc w:val="center"/>
        </w:trPr>
        <w:tc>
          <w:tcPr>
            <w:tcW w:w="7272" w:type="dxa"/>
          </w:tcPr>
          <w:p w14:paraId="65C69A3D" w14:textId="77777777" w:rsidR="0057586D" w:rsidRDefault="00000000">
            <w:r>
              <w:rPr>
                <w:sz w:val="16"/>
              </w:rPr>
              <w:t>REQ-39</w:t>
            </w:r>
          </w:p>
        </w:tc>
        <w:tc>
          <w:tcPr>
            <w:tcW w:w="7272" w:type="dxa"/>
          </w:tcPr>
          <w:p w14:paraId="0F17F2C6" w14:textId="77777777" w:rsidR="0057586D" w:rsidRDefault="00000000">
            <w:r>
              <w:rPr>
                <w:sz w:val="16"/>
              </w:rPr>
              <w:t>IT_22</w:t>
            </w:r>
          </w:p>
        </w:tc>
      </w:tr>
      <w:tr w:rsidR="0057586D" w14:paraId="09AE5F5B" w14:textId="77777777">
        <w:trPr>
          <w:jc w:val="center"/>
        </w:trPr>
        <w:tc>
          <w:tcPr>
            <w:tcW w:w="7272" w:type="dxa"/>
          </w:tcPr>
          <w:p w14:paraId="5BFD4AD4" w14:textId="77777777" w:rsidR="0057586D" w:rsidRDefault="00000000">
            <w:r>
              <w:rPr>
                <w:sz w:val="16"/>
              </w:rPr>
              <w:t>REQ-40</w:t>
            </w:r>
          </w:p>
        </w:tc>
        <w:tc>
          <w:tcPr>
            <w:tcW w:w="7272" w:type="dxa"/>
          </w:tcPr>
          <w:p w14:paraId="1F2C831B" w14:textId="77777777" w:rsidR="0057586D" w:rsidRDefault="00000000">
            <w:r>
              <w:rPr>
                <w:sz w:val="16"/>
              </w:rPr>
              <w:t>UT_25, ST_04</w:t>
            </w:r>
          </w:p>
        </w:tc>
      </w:tr>
      <w:tr w:rsidR="0057586D" w14:paraId="533ADB90" w14:textId="77777777">
        <w:trPr>
          <w:jc w:val="center"/>
        </w:trPr>
        <w:tc>
          <w:tcPr>
            <w:tcW w:w="7272" w:type="dxa"/>
          </w:tcPr>
          <w:p w14:paraId="018CD08C" w14:textId="77777777" w:rsidR="0057586D" w:rsidRDefault="00000000">
            <w:r>
              <w:rPr>
                <w:sz w:val="16"/>
              </w:rPr>
              <w:t>REQ-41</w:t>
            </w:r>
          </w:p>
        </w:tc>
        <w:tc>
          <w:tcPr>
            <w:tcW w:w="7272" w:type="dxa"/>
          </w:tcPr>
          <w:p w14:paraId="12293DF7" w14:textId="77777777" w:rsidR="0057586D" w:rsidRDefault="00000000">
            <w:r>
              <w:rPr>
                <w:sz w:val="16"/>
              </w:rPr>
              <w:t>ST_49</w:t>
            </w:r>
          </w:p>
        </w:tc>
      </w:tr>
      <w:tr w:rsidR="0057586D" w14:paraId="0FE7A659" w14:textId="77777777">
        <w:trPr>
          <w:jc w:val="center"/>
        </w:trPr>
        <w:tc>
          <w:tcPr>
            <w:tcW w:w="7272" w:type="dxa"/>
          </w:tcPr>
          <w:p w14:paraId="1405F673" w14:textId="77777777" w:rsidR="0057586D" w:rsidRDefault="00000000">
            <w:r>
              <w:rPr>
                <w:sz w:val="16"/>
              </w:rPr>
              <w:t>REQ-42</w:t>
            </w:r>
          </w:p>
        </w:tc>
        <w:tc>
          <w:tcPr>
            <w:tcW w:w="7272" w:type="dxa"/>
          </w:tcPr>
          <w:p w14:paraId="43CC4E61" w14:textId="77777777" w:rsidR="0057586D" w:rsidRDefault="00000000">
            <w:r>
              <w:rPr>
                <w:sz w:val="16"/>
              </w:rPr>
              <w:t>ST_50, IT_06, ST_04</w:t>
            </w:r>
          </w:p>
        </w:tc>
      </w:tr>
      <w:tr w:rsidR="0057586D" w14:paraId="7141264C" w14:textId="77777777">
        <w:trPr>
          <w:jc w:val="center"/>
        </w:trPr>
        <w:tc>
          <w:tcPr>
            <w:tcW w:w="7272" w:type="dxa"/>
          </w:tcPr>
          <w:p w14:paraId="44E56645" w14:textId="77777777" w:rsidR="0057586D" w:rsidRDefault="00000000">
            <w:r>
              <w:rPr>
                <w:sz w:val="16"/>
              </w:rPr>
              <w:t>REQ-43</w:t>
            </w:r>
          </w:p>
        </w:tc>
        <w:tc>
          <w:tcPr>
            <w:tcW w:w="7272" w:type="dxa"/>
          </w:tcPr>
          <w:p w14:paraId="2F9138EA" w14:textId="77777777" w:rsidR="0057586D" w:rsidRDefault="00000000">
            <w:r>
              <w:rPr>
                <w:sz w:val="16"/>
              </w:rPr>
              <w:t>UT_27, UT_28, ST_05</w:t>
            </w:r>
          </w:p>
        </w:tc>
      </w:tr>
      <w:tr w:rsidR="0057586D" w14:paraId="64F79487" w14:textId="77777777">
        <w:trPr>
          <w:jc w:val="center"/>
        </w:trPr>
        <w:tc>
          <w:tcPr>
            <w:tcW w:w="7272" w:type="dxa"/>
          </w:tcPr>
          <w:p w14:paraId="6B6721C6" w14:textId="77777777" w:rsidR="0057586D" w:rsidRDefault="00000000">
            <w:r>
              <w:rPr>
                <w:sz w:val="16"/>
              </w:rPr>
              <w:t>REQ-44</w:t>
            </w:r>
          </w:p>
        </w:tc>
        <w:tc>
          <w:tcPr>
            <w:tcW w:w="7272" w:type="dxa"/>
          </w:tcPr>
          <w:p w14:paraId="6E87A5FC" w14:textId="77777777" w:rsidR="0057586D" w:rsidRDefault="00000000">
            <w:r>
              <w:rPr>
                <w:sz w:val="16"/>
              </w:rPr>
              <w:t>UT_29, ST_05</w:t>
            </w:r>
          </w:p>
        </w:tc>
      </w:tr>
      <w:tr w:rsidR="0057586D" w14:paraId="3291760D" w14:textId="77777777">
        <w:trPr>
          <w:jc w:val="center"/>
        </w:trPr>
        <w:tc>
          <w:tcPr>
            <w:tcW w:w="7272" w:type="dxa"/>
          </w:tcPr>
          <w:p w14:paraId="0909F31C" w14:textId="77777777" w:rsidR="0057586D" w:rsidRDefault="00000000">
            <w:r>
              <w:rPr>
                <w:sz w:val="16"/>
              </w:rPr>
              <w:t>REQ-45</w:t>
            </w:r>
          </w:p>
        </w:tc>
        <w:tc>
          <w:tcPr>
            <w:tcW w:w="7272" w:type="dxa"/>
          </w:tcPr>
          <w:p w14:paraId="5DC03A82" w14:textId="77777777" w:rsidR="0057586D" w:rsidRDefault="00000000">
            <w:r>
              <w:rPr>
                <w:sz w:val="16"/>
              </w:rPr>
              <w:t>ST_15</w:t>
            </w:r>
          </w:p>
        </w:tc>
      </w:tr>
      <w:tr w:rsidR="0057586D" w14:paraId="3E2B2F7C" w14:textId="77777777">
        <w:trPr>
          <w:jc w:val="center"/>
        </w:trPr>
        <w:tc>
          <w:tcPr>
            <w:tcW w:w="7272" w:type="dxa"/>
          </w:tcPr>
          <w:p w14:paraId="116AAEFC" w14:textId="77777777" w:rsidR="0057586D" w:rsidRDefault="00000000">
            <w:r>
              <w:rPr>
                <w:sz w:val="16"/>
              </w:rPr>
              <w:t>REQ-46</w:t>
            </w:r>
          </w:p>
        </w:tc>
        <w:tc>
          <w:tcPr>
            <w:tcW w:w="7272" w:type="dxa"/>
          </w:tcPr>
          <w:p w14:paraId="44C7C05B" w14:textId="77777777" w:rsidR="0057586D" w:rsidRDefault="00000000">
            <w:r>
              <w:rPr>
                <w:sz w:val="16"/>
              </w:rPr>
              <w:t>IT_07, IT_08, IT_36, ST_05</w:t>
            </w:r>
          </w:p>
        </w:tc>
      </w:tr>
      <w:tr w:rsidR="0057586D" w14:paraId="7FCF07CB" w14:textId="77777777">
        <w:trPr>
          <w:jc w:val="center"/>
        </w:trPr>
        <w:tc>
          <w:tcPr>
            <w:tcW w:w="7272" w:type="dxa"/>
          </w:tcPr>
          <w:p w14:paraId="19C98C61" w14:textId="77777777" w:rsidR="0057586D" w:rsidRDefault="00000000">
            <w:r>
              <w:rPr>
                <w:sz w:val="16"/>
              </w:rPr>
              <w:lastRenderedPageBreak/>
              <w:t>REQ-47</w:t>
            </w:r>
          </w:p>
        </w:tc>
        <w:tc>
          <w:tcPr>
            <w:tcW w:w="7272" w:type="dxa"/>
          </w:tcPr>
          <w:p w14:paraId="641B2107" w14:textId="77777777" w:rsidR="0057586D" w:rsidRDefault="00000000">
            <w:r>
              <w:rPr>
                <w:sz w:val="16"/>
              </w:rPr>
              <w:t>ST_16</w:t>
            </w:r>
          </w:p>
        </w:tc>
      </w:tr>
      <w:tr w:rsidR="0057586D" w14:paraId="3B827F0F" w14:textId="77777777">
        <w:trPr>
          <w:jc w:val="center"/>
        </w:trPr>
        <w:tc>
          <w:tcPr>
            <w:tcW w:w="7272" w:type="dxa"/>
          </w:tcPr>
          <w:p w14:paraId="446AF96C" w14:textId="77777777" w:rsidR="0057586D" w:rsidRDefault="00000000">
            <w:r>
              <w:rPr>
                <w:sz w:val="16"/>
              </w:rPr>
              <w:t>REQ-48</w:t>
            </w:r>
          </w:p>
        </w:tc>
        <w:tc>
          <w:tcPr>
            <w:tcW w:w="7272" w:type="dxa"/>
          </w:tcPr>
          <w:p w14:paraId="56EF75AE" w14:textId="77777777" w:rsidR="0057586D" w:rsidRDefault="00000000">
            <w:r>
              <w:rPr>
                <w:sz w:val="16"/>
              </w:rPr>
              <w:t>UT_32, ST_05</w:t>
            </w:r>
          </w:p>
        </w:tc>
      </w:tr>
      <w:tr w:rsidR="0057586D" w14:paraId="2315A7E2" w14:textId="77777777">
        <w:trPr>
          <w:jc w:val="center"/>
        </w:trPr>
        <w:tc>
          <w:tcPr>
            <w:tcW w:w="7272" w:type="dxa"/>
          </w:tcPr>
          <w:p w14:paraId="18513D0A" w14:textId="77777777" w:rsidR="0057586D" w:rsidRDefault="00000000">
            <w:r>
              <w:rPr>
                <w:sz w:val="16"/>
              </w:rPr>
              <w:t>REQ-49</w:t>
            </w:r>
          </w:p>
        </w:tc>
        <w:tc>
          <w:tcPr>
            <w:tcW w:w="7272" w:type="dxa"/>
          </w:tcPr>
          <w:p w14:paraId="7F9F7342" w14:textId="77777777" w:rsidR="0057586D" w:rsidRDefault="00000000">
            <w:r>
              <w:rPr>
                <w:sz w:val="16"/>
              </w:rPr>
              <w:t>UT_75</w:t>
            </w:r>
          </w:p>
        </w:tc>
      </w:tr>
      <w:tr w:rsidR="0057586D" w14:paraId="0F682479" w14:textId="77777777">
        <w:trPr>
          <w:jc w:val="center"/>
        </w:trPr>
        <w:tc>
          <w:tcPr>
            <w:tcW w:w="7272" w:type="dxa"/>
          </w:tcPr>
          <w:p w14:paraId="10D65B27" w14:textId="77777777" w:rsidR="0057586D" w:rsidRDefault="00000000">
            <w:r>
              <w:rPr>
                <w:sz w:val="16"/>
              </w:rPr>
              <w:t>REQ-50</w:t>
            </w:r>
          </w:p>
        </w:tc>
        <w:tc>
          <w:tcPr>
            <w:tcW w:w="7272" w:type="dxa"/>
          </w:tcPr>
          <w:p w14:paraId="0A7396AD" w14:textId="77777777" w:rsidR="0057586D" w:rsidRDefault="00000000">
            <w:r>
              <w:rPr>
                <w:sz w:val="16"/>
              </w:rPr>
              <w:t>ST_17</w:t>
            </w:r>
          </w:p>
        </w:tc>
      </w:tr>
      <w:tr w:rsidR="0057586D" w14:paraId="6BC15BD9" w14:textId="77777777">
        <w:trPr>
          <w:jc w:val="center"/>
        </w:trPr>
        <w:tc>
          <w:tcPr>
            <w:tcW w:w="7272" w:type="dxa"/>
          </w:tcPr>
          <w:p w14:paraId="294BDD39" w14:textId="77777777" w:rsidR="0057586D" w:rsidRDefault="00000000">
            <w:r>
              <w:rPr>
                <w:sz w:val="16"/>
              </w:rPr>
              <w:t>REQ-51</w:t>
            </w:r>
          </w:p>
        </w:tc>
        <w:tc>
          <w:tcPr>
            <w:tcW w:w="7272" w:type="dxa"/>
          </w:tcPr>
          <w:p w14:paraId="5E728E13" w14:textId="77777777" w:rsidR="0057586D" w:rsidRDefault="00000000">
            <w:r>
              <w:rPr>
                <w:sz w:val="16"/>
              </w:rPr>
              <w:t>ST_56</w:t>
            </w:r>
          </w:p>
        </w:tc>
      </w:tr>
      <w:tr w:rsidR="0057586D" w14:paraId="1768DAF7" w14:textId="77777777">
        <w:trPr>
          <w:jc w:val="center"/>
        </w:trPr>
        <w:tc>
          <w:tcPr>
            <w:tcW w:w="7272" w:type="dxa"/>
          </w:tcPr>
          <w:p w14:paraId="73ED71B7" w14:textId="77777777" w:rsidR="0057586D" w:rsidRDefault="00000000">
            <w:r>
              <w:rPr>
                <w:sz w:val="16"/>
              </w:rPr>
              <w:t>REQ-52</w:t>
            </w:r>
          </w:p>
        </w:tc>
        <w:tc>
          <w:tcPr>
            <w:tcW w:w="7272" w:type="dxa"/>
          </w:tcPr>
          <w:p w14:paraId="77306A3F" w14:textId="77777777" w:rsidR="0057586D" w:rsidRDefault="00000000">
            <w:r>
              <w:rPr>
                <w:sz w:val="16"/>
              </w:rPr>
              <w:t>UT_33, UT_34, ST_06</w:t>
            </w:r>
          </w:p>
        </w:tc>
      </w:tr>
      <w:tr w:rsidR="0057586D" w14:paraId="01627BA7" w14:textId="77777777">
        <w:trPr>
          <w:jc w:val="center"/>
        </w:trPr>
        <w:tc>
          <w:tcPr>
            <w:tcW w:w="7272" w:type="dxa"/>
          </w:tcPr>
          <w:p w14:paraId="2CA4F4BF" w14:textId="77777777" w:rsidR="0057586D" w:rsidRDefault="00000000">
            <w:r>
              <w:rPr>
                <w:sz w:val="16"/>
              </w:rPr>
              <w:t>REQ-53</w:t>
            </w:r>
          </w:p>
        </w:tc>
        <w:tc>
          <w:tcPr>
            <w:tcW w:w="7272" w:type="dxa"/>
          </w:tcPr>
          <w:p w14:paraId="4F4E1402" w14:textId="77777777" w:rsidR="0057586D" w:rsidRDefault="00000000">
            <w:r>
              <w:rPr>
                <w:sz w:val="16"/>
              </w:rPr>
              <w:t>UT_18</w:t>
            </w:r>
          </w:p>
        </w:tc>
      </w:tr>
      <w:tr w:rsidR="0057586D" w14:paraId="51D51220" w14:textId="77777777">
        <w:trPr>
          <w:jc w:val="center"/>
        </w:trPr>
        <w:tc>
          <w:tcPr>
            <w:tcW w:w="7272" w:type="dxa"/>
          </w:tcPr>
          <w:p w14:paraId="3A2E70DD" w14:textId="77777777" w:rsidR="0057586D" w:rsidRDefault="00000000">
            <w:r>
              <w:rPr>
                <w:sz w:val="16"/>
              </w:rPr>
              <w:t>REQ-54</w:t>
            </w:r>
          </w:p>
        </w:tc>
        <w:tc>
          <w:tcPr>
            <w:tcW w:w="7272" w:type="dxa"/>
          </w:tcPr>
          <w:p w14:paraId="22AC94CC" w14:textId="77777777" w:rsidR="0057586D" w:rsidRDefault="00000000">
            <w:r>
              <w:rPr>
                <w:sz w:val="16"/>
              </w:rPr>
              <w:t>IT_09, IT_37, ST_06</w:t>
            </w:r>
          </w:p>
        </w:tc>
      </w:tr>
      <w:tr w:rsidR="0057586D" w14:paraId="457152B8" w14:textId="77777777">
        <w:trPr>
          <w:jc w:val="center"/>
        </w:trPr>
        <w:tc>
          <w:tcPr>
            <w:tcW w:w="7272" w:type="dxa"/>
          </w:tcPr>
          <w:p w14:paraId="7625426B" w14:textId="77777777" w:rsidR="0057586D" w:rsidRDefault="00000000">
            <w:r>
              <w:rPr>
                <w:sz w:val="16"/>
              </w:rPr>
              <w:t>REQ-55</w:t>
            </w:r>
          </w:p>
        </w:tc>
        <w:tc>
          <w:tcPr>
            <w:tcW w:w="7272" w:type="dxa"/>
          </w:tcPr>
          <w:p w14:paraId="0E71F930" w14:textId="77777777" w:rsidR="0057586D" w:rsidRDefault="00000000">
            <w:r>
              <w:rPr>
                <w:sz w:val="16"/>
              </w:rPr>
              <w:t>IT_23</w:t>
            </w:r>
          </w:p>
        </w:tc>
      </w:tr>
      <w:tr w:rsidR="0057586D" w14:paraId="16E2B9B5" w14:textId="77777777">
        <w:trPr>
          <w:jc w:val="center"/>
        </w:trPr>
        <w:tc>
          <w:tcPr>
            <w:tcW w:w="7272" w:type="dxa"/>
          </w:tcPr>
          <w:p w14:paraId="277F4419" w14:textId="77777777" w:rsidR="0057586D" w:rsidRDefault="00000000">
            <w:r>
              <w:rPr>
                <w:sz w:val="16"/>
              </w:rPr>
              <w:t>REQ-56</w:t>
            </w:r>
          </w:p>
        </w:tc>
        <w:tc>
          <w:tcPr>
            <w:tcW w:w="7272" w:type="dxa"/>
          </w:tcPr>
          <w:p w14:paraId="58643218" w14:textId="77777777" w:rsidR="0057586D" w:rsidRDefault="00000000">
            <w:r>
              <w:rPr>
                <w:sz w:val="16"/>
              </w:rPr>
              <w:t>IT_24</w:t>
            </w:r>
          </w:p>
        </w:tc>
      </w:tr>
      <w:tr w:rsidR="0057586D" w14:paraId="13BCE146" w14:textId="77777777">
        <w:trPr>
          <w:jc w:val="center"/>
        </w:trPr>
        <w:tc>
          <w:tcPr>
            <w:tcW w:w="7272" w:type="dxa"/>
          </w:tcPr>
          <w:p w14:paraId="12FB1951" w14:textId="77777777" w:rsidR="0057586D" w:rsidRDefault="00000000">
            <w:r>
              <w:rPr>
                <w:sz w:val="16"/>
              </w:rPr>
              <w:t>REQ-57</w:t>
            </w:r>
          </w:p>
        </w:tc>
        <w:tc>
          <w:tcPr>
            <w:tcW w:w="7272" w:type="dxa"/>
          </w:tcPr>
          <w:p w14:paraId="4606F39E" w14:textId="77777777" w:rsidR="0057586D" w:rsidRDefault="00000000">
            <w:r>
              <w:rPr>
                <w:sz w:val="16"/>
              </w:rPr>
              <w:t>UT_77, IT_28, UT_37, IT_10, ST_06</w:t>
            </w:r>
          </w:p>
        </w:tc>
      </w:tr>
      <w:tr w:rsidR="0057586D" w14:paraId="57FB7E4B" w14:textId="77777777">
        <w:trPr>
          <w:jc w:val="center"/>
        </w:trPr>
        <w:tc>
          <w:tcPr>
            <w:tcW w:w="7272" w:type="dxa"/>
          </w:tcPr>
          <w:p w14:paraId="501AEAFC" w14:textId="77777777" w:rsidR="0057586D" w:rsidRDefault="00000000">
            <w:r>
              <w:rPr>
                <w:sz w:val="16"/>
              </w:rPr>
              <w:t>REQ-58</w:t>
            </w:r>
          </w:p>
        </w:tc>
        <w:tc>
          <w:tcPr>
            <w:tcW w:w="7272" w:type="dxa"/>
          </w:tcPr>
          <w:p w14:paraId="33B593FF" w14:textId="77777777" w:rsidR="0057586D" w:rsidRDefault="00000000">
            <w:r>
              <w:rPr>
                <w:sz w:val="16"/>
              </w:rPr>
              <w:t>ST_18</w:t>
            </w:r>
          </w:p>
        </w:tc>
      </w:tr>
      <w:tr w:rsidR="0057586D" w14:paraId="611C636F" w14:textId="77777777">
        <w:trPr>
          <w:jc w:val="center"/>
        </w:trPr>
        <w:tc>
          <w:tcPr>
            <w:tcW w:w="7272" w:type="dxa"/>
          </w:tcPr>
          <w:p w14:paraId="6628E939" w14:textId="77777777" w:rsidR="0057586D" w:rsidRDefault="00000000">
            <w:r>
              <w:rPr>
                <w:sz w:val="16"/>
              </w:rPr>
              <w:t>REQ-59</w:t>
            </w:r>
          </w:p>
        </w:tc>
        <w:tc>
          <w:tcPr>
            <w:tcW w:w="7272" w:type="dxa"/>
          </w:tcPr>
          <w:p w14:paraId="4A8811B7" w14:textId="77777777" w:rsidR="0057586D" w:rsidRDefault="00000000">
            <w:r>
              <w:rPr>
                <w:sz w:val="16"/>
              </w:rPr>
              <w:t>ST_19</w:t>
            </w:r>
          </w:p>
        </w:tc>
      </w:tr>
      <w:tr w:rsidR="0057586D" w14:paraId="1F372138" w14:textId="77777777">
        <w:trPr>
          <w:jc w:val="center"/>
        </w:trPr>
        <w:tc>
          <w:tcPr>
            <w:tcW w:w="7272" w:type="dxa"/>
          </w:tcPr>
          <w:p w14:paraId="191F7DE1" w14:textId="77777777" w:rsidR="0057586D" w:rsidRDefault="00000000">
            <w:r>
              <w:rPr>
                <w:sz w:val="16"/>
              </w:rPr>
              <w:t>REQ-60</w:t>
            </w:r>
          </w:p>
        </w:tc>
        <w:tc>
          <w:tcPr>
            <w:tcW w:w="7272" w:type="dxa"/>
          </w:tcPr>
          <w:p w14:paraId="682CF16F" w14:textId="77777777" w:rsidR="0057586D" w:rsidRDefault="00000000">
            <w:r>
              <w:rPr>
                <w:sz w:val="16"/>
              </w:rPr>
              <w:t>IT_25</w:t>
            </w:r>
          </w:p>
        </w:tc>
      </w:tr>
      <w:tr w:rsidR="0057586D" w14:paraId="19B7CA83" w14:textId="77777777">
        <w:trPr>
          <w:jc w:val="center"/>
        </w:trPr>
        <w:tc>
          <w:tcPr>
            <w:tcW w:w="7272" w:type="dxa"/>
          </w:tcPr>
          <w:p w14:paraId="2102186B" w14:textId="77777777" w:rsidR="0057586D" w:rsidRDefault="00000000">
            <w:r>
              <w:rPr>
                <w:sz w:val="16"/>
              </w:rPr>
              <w:t>REQ-61</w:t>
            </w:r>
          </w:p>
        </w:tc>
        <w:tc>
          <w:tcPr>
            <w:tcW w:w="7272" w:type="dxa"/>
          </w:tcPr>
          <w:p w14:paraId="686F87C0" w14:textId="77777777" w:rsidR="0057586D" w:rsidRDefault="00000000">
            <w:r>
              <w:rPr>
                <w:sz w:val="16"/>
              </w:rPr>
              <w:t>UT_39, ST_07</w:t>
            </w:r>
          </w:p>
        </w:tc>
      </w:tr>
      <w:tr w:rsidR="0057586D" w14:paraId="7F7BFEED" w14:textId="77777777">
        <w:trPr>
          <w:jc w:val="center"/>
        </w:trPr>
        <w:tc>
          <w:tcPr>
            <w:tcW w:w="7272" w:type="dxa"/>
          </w:tcPr>
          <w:p w14:paraId="3AE0BD6F" w14:textId="77777777" w:rsidR="0057586D" w:rsidRDefault="00000000">
            <w:r>
              <w:rPr>
                <w:sz w:val="16"/>
              </w:rPr>
              <w:t>REQ-62</w:t>
            </w:r>
          </w:p>
        </w:tc>
        <w:tc>
          <w:tcPr>
            <w:tcW w:w="7272" w:type="dxa"/>
          </w:tcPr>
          <w:p w14:paraId="5AD02DDB" w14:textId="77777777" w:rsidR="0057586D" w:rsidRDefault="00000000">
            <w:r>
              <w:rPr>
                <w:sz w:val="16"/>
              </w:rPr>
              <w:t>UT_41</w:t>
            </w:r>
          </w:p>
        </w:tc>
      </w:tr>
      <w:tr w:rsidR="0057586D" w14:paraId="2E5B02AA" w14:textId="77777777">
        <w:trPr>
          <w:jc w:val="center"/>
        </w:trPr>
        <w:tc>
          <w:tcPr>
            <w:tcW w:w="7272" w:type="dxa"/>
          </w:tcPr>
          <w:p w14:paraId="52EFB82B" w14:textId="77777777" w:rsidR="0057586D" w:rsidRDefault="00000000">
            <w:r>
              <w:rPr>
                <w:sz w:val="16"/>
              </w:rPr>
              <w:t>REQ-63</w:t>
            </w:r>
          </w:p>
        </w:tc>
        <w:tc>
          <w:tcPr>
            <w:tcW w:w="7272" w:type="dxa"/>
          </w:tcPr>
          <w:p w14:paraId="51791D04" w14:textId="77777777" w:rsidR="0057586D" w:rsidRDefault="00000000">
            <w:r>
              <w:rPr>
                <w:sz w:val="16"/>
              </w:rPr>
              <w:t>IT_26</w:t>
            </w:r>
          </w:p>
        </w:tc>
      </w:tr>
      <w:tr w:rsidR="0057586D" w14:paraId="61366273" w14:textId="77777777">
        <w:trPr>
          <w:jc w:val="center"/>
        </w:trPr>
        <w:tc>
          <w:tcPr>
            <w:tcW w:w="7272" w:type="dxa"/>
          </w:tcPr>
          <w:p w14:paraId="7481EFEC" w14:textId="77777777" w:rsidR="0057586D" w:rsidRDefault="00000000">
            <w:r>
              <w:rPr>
                <w:sz w:val="16"/>
              </w:rPr>
              <w:t>REQ-64</w:t>
            </w:r>
          </w:p>
        </w:tc>
        <w:tc>
          <w:tcPr>
            <w:tcW w:w="7272" w:type="dxa"/>
          </w:tcPr>
          <w:p w14:paraId="37DE2B78" w14:textId="77777777" w:rsidR="0057586D" w:rsidRDefault="00000000">
            <w:r>
              <w:rPr>
                <w:sz w:val="16"/>
              </w:rPr>
              <w:t>UT_43, ST_07</w:t>
            </w:r>
          </w:p>
        </w:tc>
      </w:tr>
      <w:tr w:rsidR="0057586D" w14:paraId="5B26092E" w14:textId="77777777">
        <w:trPr>
          <w:jc w:val="center"/>
        </w:trPr>
        <w:tc>
          <w:tcPr>
            <w:tcW w:w="7272" w:type="dxa"/>
          </w:tcPr>
          <w:p w14:paraId="7E6BB708" w14:textId="77777777" w:rsidR="0057586D" w:rsidRDefault="00000000">
            <w:r>
              <w:rPr>
                <w:sz w:val="16"/>
              </w:rPr>
              <w:t>REQ-65</w:t>
            </w:r>
          </w:p>
        </w:tc>
        <w:tc>
          <w:tcPr>
            <w:tcW w:w="7272" w:type="dxa"/>
          </w:tcPr>
          <w:p w14:paraId="0559A545" w14:textId="77777777" w:rsidR="0057586D" w:rsidRDefault="00000000">
            <w:r>
              <w:rPr>
                <w:sz w:val="16"/>
              </w:rPr>
              <w:t>ST_20</w:t>
            </w:r>
          </w:p>
        </w:tc>
      </w:tr>
      <w:tr w:rsidR="0057586D" w14:paraId="7A41C237" w14:textId="77777777">
        <w:trPr>
          <w:jc w:val="center"/>
        </w:trPr>
        <w:tc>
          <w:tcPr>
            <w:tcW w:w="7272" w:type="dxa"/>
          </w:tcPr>
          <w:p w14:paraId="5D3AFDA1" w14:textId="77777777" w:rsidR="0057586D" w:rsidRDefault="00000000">
            <w:r>
              <w:rPr>
                <w:sz w:val="16"/>
              </w:rPr>
              <w:t>REQ-66</w:t>
            </w:r>
          </w:p>
        </w:tc>
        <w:tc>
          <w:tcPr>
            <w:tcW w:w="7272" w:type="dxa"/>
          </w:tcPr>
          <w:p w14:paraId="3B20F41D" w14:textId="77777777" w:rsidR="0057586D" w:rsidRDefault="00000000">
            <w:r>
              <w:rPr>
                <w:sz w:val="16"/>
              </w:rPr>
              <w:t>IT_11, ST_07</w:t>
            </w:r>
          </w:p>
        </w:tc>
      </w:tr>
      <w:tr w:rsidR="0057586D" w14:paraId="62E404CD" w14:textId="77777777">
        <w:trPr>
          <w:jc w:val="center"/>
        </w:trPr>
        <w:tc>
          <w:tcPr>
            <w:tcW w:w="7272" w:type="dxa"/>
          </w:tcPr>
          <w:p w14:paraId="47C4B556" w14:textId="77777777" w:rsidR="0057586D" w:rsidRDefault="00000000">
            <w:r>
              <w:rPr>
                <w:sz w:val="16"/>
              </w:rPr>
              <w:t>REQ-67</w:t>
            </w:r>
          </w:p>
        </w:tc>
        <w:tc>
          <w:tcPr>
            <w:tcW w:w="7272" w:type="dxa"/>
          </w:tcPr>
          <w:p w14:paraId="606D79BC" w14:textId="77777777" w:rsidR="0057586D" w:rsidRDefault="00000000">
            <w:r>
              <w:rPr>
                <w:sz w:val="16"/>
              </w:rPr>
              <w:t>IT_27</w:t>
            </w:r>
          </w:p>
        </w:tc>
      </w:tr>
      <w:tr w:rsidR="0057586D" w14:paraId="2C21E571" w14:textId="77777777">
        <w:trPr>
          <w:jc w:val="center"/>
        </w:trPr>
        <w:tc>
          <w:tcPr>
            <w:tcW w:w="7272" w:type="dxa"/>
          </w:tcPr>
          <w:p w14:paraId="60990EB4" w14:textId="77777777" w:rsidR="0057586D" w:rsidRDefault="00000000">
            <w:r>
              <w:rPr>
                <w:sz w:val="16"/>
              </w:rPr>
              <w:t>REQ-68</w:t>
            </w:r>
          </w:p>
        </w:tc>
        <w:tc>
          <w:tcPr>
            <w:tcW w:w="7272" w:type="dxa"/>
          </w:tcPr>
          <w:p w14:paraId="6AD5EE3F" w14:textId="77777777" w:rsidR="0057586D" w:rsidRDefault="00000000">
            <w:r>
              <w:rPr>
                <w:sz w:val="16"/>
              </w:rPr>
              <w:t>ST_21</w:t>
            </w:r>
          </w:p>
        </w:tc>
      </w:tr>
      <w:tr w:rsidR="0057586D" w14:paraId="610D3C7A" w14:textId="77777777">
        <w:trPr>
          <w:jc w:val="center"/>
        </w:trPr>
        <w:tc>
          <w:tcPr>
            <w:tcW w:w="7272" w:type="dxa"/>
          </w:tcPr>
          <w:p w14:paraId="2B6BF1F3" w14:textId="77777777" w:rsidR="0057586D" w:rsidRDefault="00000000">
            <w:r>
              <w:rPr>
                <w:sz w:val="16"/>
              </w:rPr>
              <w:t>REQ-69</w:t>
            </w:r>
          </w:p>
        </w:tc>
        <w:tc>
          <w:tcPr>
            <w:tcW w:w="7272" w:type="dxa"/>
          </w:tcPr>
          <w:p w14:paraId="672DBF35" w14:textId="77777777" w:rsidR="0057586D" w:rsidRDefault="00000000">
            <w:r>
              <w:rPr>
                <w:sz w:val="16"/>
              </w:rPr>
              <w:t>UT_45, ST_08</w:t>
            </w:r>
          </w:p>
        </w:tc>
      </w:tr>
      <w:tr w:rsidR="0057586D" w14:paraId="1E760901" w14:textId="77777777">
        <w:trPr>
          <w:jc w:val="center"/>
        </w:trPr>
        <w:tc>
          <w:tcPr>
            <w:tcW w:w="7272" w:type="dxa"/>
          </w:tcPr>
          <w:p w14:paraId="53D6078F" w14:textId="77777777" w:rsidR="0057586D" w:rsidRDefault="00000000">
            <w:r>
              <w:rPr>
                <w:sz w:val="16"/>
              </w:rPr>
              <w:t>REQ-70</w:t>
            </w:r>
          </w:p>
        </w:tc>
        <w:tc>
          <w:tcPr>
            <w:tcW w:w="7272" w:type="dxa"/>
          </w:tcPr>
          <w:p w14:paraId="54ECE0B9" w14:textId="77777777" w:rsidR="0057586D" w:rsidRDefault="00000000">
            <w:r>
              <w:rPr>
                <w:sz w:val="16"/>
              </w:rPr>
              <w:t>UT_46, UT_80, ST_08</w:t>
            </w:r>
          </w:p>
        </w:tc>
      </w:tr>
      <w:tr w:rsidR="0057586D" w14:paraId="3D98263F" w14:textId="77777777">
        <w:trPr>
          <w:jc w:val="center"/>
        </w:trPr>
        <w:tc>
          <w:tcPr>
            <w:tcW w:w="7272" w:type="dxa"/>
          </w:tcPr>
          <w:p w14:paraId="31441F24" w14:textId="77777777" w:rsidR="0057586D" w:rsidRDefault="00000000">
            <w:r>
              <w:rPr>
                <w:sz w:val="16"/>
              </w:rPr>
              <w:t>REQ-71</w:t>
            </w:r>
          </w:p>
        </w:tc>
        <w:tc>
          <w:tcPr>
            <w:tcW w:w="7272" w:type="dxa"/>
          </w:tcPr>
          <w:p w14:paraId="1D6B6F43" w14:textId="77777777" w:rsidR="0057586D" w:rsidRDefault="00000000">
            <w:r>
              <w:rPr>
                <w:sz w:val="16"/>
              </w:rPr>
              <w:t>UT_78</w:t>
            </w:r>
          </w:p>
        </w:tc>
      </w:tr>
      <w:tr w:rsidR="0057586D" w14:paraId="2ECD71AD" w14:textId="77777777">
        <w:trPr>
          <w:jc w:val="center"/>
        </w:trPr>
        <w:tc>
          <w:tcPr>
            <w:tcW w:w="7272" w:type="dxa"/>
          </w:tcPr>
          <w:p w14:paraId="11000E9D" w14:textId="77777777" w:rsidR="0057586D" w:rsidRDefault="00000000">
            <w:r>
              <w:rPr>
                <w:sz w:val="16"/>
              </w:rPr>
              <w:t>REQ-72</w:t>
            </w:r>
          </w:p>
        </w:tc>
        <w:tc>
          <w:tcPr>
            <w:tcW w:w="7272" w:type="dxa"/>
          </w:tcPr>
          <w:p w14:paraId="4A3D5AB3" w14:textId="77777777" w:rsidR="0057586D" w:rsidRDefault="00000000">
            <w:r>
              <w:rPr>
                <w:sz w:val="16"/>
              </w:rPr>
              <w:t>ST_51</w:t>
            </w:r>
          </w:p>
        </w:tc>
      </w:tr>
      <w:tr w:rsidR="0057586D" w14:paraId="071A28D6" w14:textId="77777777">
        <w:trPr>
          <w:jc w:val="center"/>
        </w:trPr>
        <w:tc>
          <w:tcPr>
            <w:tcW w:w="7272" w:type="dxa"/>
          </w:tcPr>
          <w:p w14:paraId="1A8EBBDD" w14:textId="77777777" w:rsidR="0057586D" w:rsidRDefault="00000000">
            <w:r>
              <w:rPr>
                <w:sz w:val="16"/>
              </w:rPr>
              <w:t>REQ-73</w:t>
            </w:r>
          </w:p>
        </w:tc>
        <w:tc>
          <w:tcPr>
            <w:tcW w:w="7272" w:type="dxa"/>
          </w:tcPr>
          <w:p w14:paraId="70C9C1BB" w14:textId="77777777" w:rsidR="0057586D" w:rsidRDefault="00000000">
            <w:r>
              <w:rPr>
                <w:sz w:val="16"/>
              </w:rPr>
              <w:t>IT_20</w:t>
            </w:r>
          </w:p>
        </w:tc>
      </w:tr>
      <w:tr w:rsidR="0057586D" w14:paraId="67EA7C95" w14:textId="77777777">
        <w:trPr>
          <w:jc w:val="center"/>
        </w:trPr>
        <w:tc>
          <w:tcPr>
            <w:tcW w:w="7272" w:type="dxa"/>
          </w:tcPr>
          <w:p w14:paraId="119D3DA3" w14:textId="77777777" w:rsidR="0057586D" w:rsidRDefault="00000000">
            <w:r>
              <w:rPr>
                <w:sz w:val="16"/>
              </w:rPr>
              <w:t>REQ-74</w:t>
            </w:r>
          </w:p>
        </w:tc>
        <w:tc>
          <w:tcPr>
            <w:tcW w:w="7272" w:type="dxa"/>
          </w:tcPr>
          <w:p w14:paraId="585249EA" w14:textId="77777777" w:rsidR="0057586D" w:rsidRDefault="00000000">
            <w:r>
              <w:rPr>
                <w:sz w:val="16"/>
              </w:rPr>
              <w:t>UT_79</w:t>
            </w:r>
          </w:p>
        </w:tc>
      </w:tr>
      <w:tr w:rsidR="0057586D" w14:paraId="11AB3550" w14:textId="77777777">
        <w:trPr>
          <w:jc w:val="center"/>
        </w:trPr>
        <w:tc>
          <w:tcPr>
            <w:tcW w:w="7272" w:type="dxa"/>
          </w:tcPr>
          <w:p w14:paraId="29BA5385" w14:textId="77777777" w:rsidR="0057586D" w:rsidRDefault="00000000">
            <w:r>
              <w:rPr>
                <w:sz w:val="16"/>
              </w:rPr>
              <w:t>REQ-75</w:t>
            </w:r>
          </w:p>
        </w:tc>
        <w:tc>
          <w:tcPr>
            <w:tcW w:w="7272" w:type="dxa"/>
          </w:tcPr>
          <w:p w14:paraId="6C22E4AA" w14:textId="77777777" w:rsidR="0057586D" w:rsidRDefault="00000000">
            <w:r>
              <w:rPr>
                <w:sz w:val="16"/>
              </w:rPr>
              <w:t>IT_29</w:t>
            </w:r>
          </w:p>
        </w:tc>
      </w:tr>
      <w:tr w:rsidR="0057586D" w14:paraId="6CA9B2A0" w14:textId="77777777">
        <w:trPr>
          <w:jc w:val="center"/>
        </w:trPr>
        <w:tc>
          <w:tcPr>
            <w:tcW w:w="7272" w:type="dxa"/>
          </w:tcPr>
          <w:p w14:paraId="7028F2BC" w14:textId="77777777" w:rsidR="0057586D" w:rsidRDefault="00000000">
            <w:r>
              <w:rPr>
                <w:sz w:val="16"/>
              </w:rPr>
              <w:t>REQ-76</w:t>
            </w:r>
          </w:p>
        </w:tc>
        <w:tc>
          <w:tcPr>
            <w:tcW w:w="7272" w:type="dxa"/>
          </w:tcPr>
          <w:p w14:paraId="6DF50ABC" w14:textId="77777777" w:rsidR="0057586D" w:rsidRDefault="00000000">
            <w:r>
              <w:rPr>
                <w:sz w:val="16"/>
              </w:rPr>
              <w:t>ST_52</w:t>
            </w:r>
          </w:p>
        </w:tc>
      </w:tr>
      <w:tr w:rsidR="0057586D" w14:paraId="75B7026E" w14:textId="77777777">
        <w:trPr>
          <w:jc w:val="center"/>
        </w:trPr>
        <w:tc>
          <w:tcPr>
            <w:tcW w:w="7272" w:type="dxa"/>
          </w:tcPr>
          <w:p w14:paraId="4536865B" w14:textId="77777777" w:rsidR="0057586D" w:rsidRDefault="00000000">
            <w:r>
              <w:rPr>
                <w:sz w:val="16"/>
              </w:rPr>
              <w:t>REQ-77</w:t>
            </w:r>
          </w:p>
        </w:tc>
        <w:tc>
          <w:tcPr>
            <w:tcW w:w="7272" w:type="dxa"/>
          </w:tcPr>
          <w:p w14:paraId="57CD2FFE" w14:textId="77777777" w:rsidR="0057586D" w:rsidRDefault="00000000">
            <w:r>
              <w:rPr>
                <w:sz w:val="16"/>
              </w:rPr>
              <w:t>UT_54, UT_81, ST_09</w:t>
            </w:r>
          </w:p>
        </w:tc>
      </w:tr>
      <w:tr w:rsidR="0057586D" w14:paraId="7D92F36E" w14:textId="77777777">
        <w:trPr>
          <w:jc w:val="center"/>
        </w:trPr>
        <w:tc>
          <w:tcPr>
            <w:tcW w:w="7272" w:type="dxa"/>
          </w:tcPr>
          <w:p w14:paraId="08E52A07" w14:textId="77777777" w:rsidR="0057586D" w:rsidRDefault="00000000">
            <w:r>
              <w:rPr>
                <w:sz w:val="16"/>
              </w:rPr>
              <w:t>REQ-78</w:t>
            </w:r>
          </w:p>
        </w:tc>
        <w:tc>
          <w:tcPr>
            <w:tcW w:w="7272" w:type="dxa"/>
          </w:tcPr>
          <w:p w14:paraId="5A8A0FF4" w14:textId="77777777" w:rsidR="0057586D" w:rsidRDefault="00000000">
            <w:r>
              <w:rPr>
                <w:sz w:val="16"/>
              </w:rPr>
              <w:t>ST_53</w:t>
            </w:r>
          </w:p>
        </w:tc>
      </w:tr>
      <w:tr w:rsidR="0057586D" w14:paraId="1DCF5249" w14:textId="77777777">
        <w:trPr>
          <w:jc w:val="center"/>
        </w:trPr>
        <w:tc>
          <w:tcPr>
            <w:tcW w:w="7272" w:type="dxa"/>
          </w:tcPr>
          <w:p w14:paraId="0991C377" w14:textId="77777777" w:rsidR="0057586D" w:rsidRDefault="00000000">
            <w:r>
              <w:rPr>
                <w:sz w:val="16"/>
              </w:rPr>
              <w:t>REQ-79</w:t>
            </w:r>
          </w:p>
        </w:tc>
        <w:tc>
          <w:tcPr>
            <w:tcW w:w="7272" w:type="dxa"/>
          </w:tcPr>
          <w:p w14:paraId="3804737D" w14:textId="77777777" w:rsidR="0057586D" w:rsidRDefault="00000000">
            <w:r>
              <w:rPr>
                <w:sz w:val="16"/>
              </w:rPr>
              <w:t>UT_51, UT_82, ST_10</w:t>
            </w:r>
          </w:p>
        </w:tc>
      </w:tr>
      <w:tr w:rsidR="0057586D" w14:paraId="3D665DE2" w14:textId="77777777">
        <w:trPr>
          <w:jc w:val="center"/>
        </w:trPr>
        <w:tc>
          <w:tcPr>
            <w:tcW w:w="7272" w:type="dxa"/>
          </w:tcPr>
          <w:p w14:paraId="35948620" w14:textId="77777777" w:rsidR="0057586D" w:rsidRDefault="00000000">
            <w:r>
              <w:rPr>
                <w:sz w:val="16"/>
              </w:rPr>
              <w:t>REQ-80</w:t>
            </w:r>
          </w:p>
        </w:tc>
        <w:tc>
          <w:tcPr>
            <w:tcW w:w="7272" w:type="dxa"/>
          </w:tcPr>
          <w:p w14:paraId="1DEA37AB" w14:textId="77777777" w:rsidR="0057586D" w:rsidRDefault="00000000">
            <w:r>
              <w:rPr>
                <w:sz w:val="16"/>
              </w:rPr>
              <w:t>UT_52, UT_53, ST_10</w:t>
            </w:r>
          </w:p>
        </w:tc>
      </w:tr>
      <w:tr w:rsidR="0057586D" w14:paraId="0B7F35F5" w14:textId="77777777">
        <w:trPr>
          <w:jc w:val="center"/>
        </w:trPr>
        <w:tc>
          <w:tcPr>
            <w:tcW w:w="7272" w:type="dxa"/>
          </w:tcPr>
          <w:p w14:paraId="1B2C7AE0" w14:textId="77777777" w:rsidR="0057586D" w:rsidRDefault="00000000">
            <w:r>
              <w:rPr>
                <w:sz w:val="16"/>
              </w:rPr>
              <w:t>REQ-81</w:t>
            </w:r>
          </w:p>
        </w:tc>
        <w:tc>
          <w:tcPr>
            <w:tcW w:w="7272" w:type="dxa"/>
          </w:tcPr>
          <w:p w14:paraId="147299B3" w14:textId="77777777" w:rsidR="0057586D" w:rsidRDefault="00000000">
            <w:r>
              <w:rPr>
                <w:sz w:val="16"/>
              </w:rPr>
              <w:t>ST_54</w:t>
            </w:r>
          </w:p>
        </w:tc>
      </w:tr>
      <w:tr w:rsidR="0057586D" w14:paraId="20B324B3" w14:textId="77777777">
        <w:trPr>
          <w:jc w:val="center"/>
        </w:trPr>
        <w:tc>
          <w:tcPr>
            <w:tcW w:w="7272" w:type="dxa"/>
          </w:tcPr>
          <w:p w14:paraId="2A45A7E2" w14:textId="77777777" w:rsidR="0057586D" w:rsidRDefault="00000000">
            <w:r>
              <w:rPr>
                <w:sz w:val="16"/>
              </w:rPr>
              <w:t>REQ-82</w:t>
            </w:r>
          </w:p>
        </w:tc>
        <w:tc>
          <w:tcPr>
            <w:tcW w:w="7272" w:type="dxa"/>
          </w:tcPr>
          <w:p w14:paraId="4D466590" w14:textId="77777777" w:rsidR="0057586D" w:rsidRDefault="00000000">
            <w:r>
              <w:rPr>
                <w:sz w:val="16"/>
              </w:rPr>
              <w:t>IT_30</w:t>
            </w:r>
          </w:p>
        </w:tc>
      </w:tr>
      <w:tr w:rsidR="0057586D" w14:paraId="5F377E5D" w14:textId="77777777">
        <w:trPr>
          <w:jc w:val="center"/>
        </w:trPr>
        <w:tc>
          <w:tcPr>
            <w:tcW w:w="7272" w:type="dxa"/>
          </w:tcPr>
          <w:p w14:paraId="1393A346" w14:textId="77777777" w:rsidR="0057586D" w:rsidRDefault="00000000">
            <w:r>
              <w:rPr>
                <w:sz w:val="16"/>
              </w:rPr>
              <w:t>REQ-83</w:t>
            </w:r>
          </w:p>
        </w:tc>
        <w:tc>
          <w:tcPr>
            <w:tcW w:w="7272" w:type="dxa"/>
          </w:tcPr>
          <w:p w14:paraId="21EB6968" w14:textId="77777777" w:rsidR="0057586D" w:rsidRDefault="00000000">
            <w:r>
              <w:rPr>
                <w:sz w:val="16"/>
              </w:rPr>
              <w:t>UT_55, ST_10</w:t>
            </w:r>
          </w:p>
        </w:tc>
      </w:tr>
      <w:tr w:rsidR="0057586D" w14:paraId="3DE34E7C" w14:textId="77777777">
        <w:trPr>
          <w:jc w:val="center"/>
        </w:trPr>
        <w:tc>
          <w:tcPr>
            <w:tcW w:w="7272" w:type="dxa"/>
          </w:tcPr>
          <w:p w14:paraId="6EF7AFD7" w14:textId="77777777" w:rsidR="0057586D" w:rsidRDefault="00000000">
            <w:r>
              <w:rPr>
                <w:sz w:val="16"/>
              </w:rPr>
              <w:t>REQ-84</w:t>
            </w:r>
          </w:p>
        </w:tc>
        <w:tc>
          <w:tcPr>
            <w:tcW w:w="7272" w:type="dxa"/>
          </w:tcPr>
          <w:p w14:paraId="2F21C730" w14:textId="77777777" w:rsidR="0057586D" w:rsidRDefault="00000000">
            <w:r>
              <w:rPr>
                <w:sz w:val="16"/>
              </w:rPr>
              <w:t>UT_56</w:t>
            </w:r>
          </w:p>
        </w:tc>
      </w:tr>
      <w:tr w:rsidR="0057586D" w14:paraId="4089CDE6" w14:textId="77777777">
        <w:trPr>
          <w:jc w:val="center"/>
        </w:trPr>
        <w:tc>
          <w:tcPr>
            <w:tcW w:w="7272" w:type="dxa"/>
          </w:tcPr>
          <w:p w14:paraId="5446C0EA" w14:textId="77777777" w:rsidR="0057586D" w:rsidRDefault="00000000">
            <w:r>
              <w:rPr>
                <w:sz w:val="16"/>
              </w:rPr>
              <w:t>REQ-85</w:t>
            </w:r>
          </w:p>
        </w:tc>
        <w:tc>
          <w:tcPr>
            <w:tcW w:w="7272" w:type="dxa"/>
          </w:tcPr>
          <w:p w14:paraId="3963B0FE" w14:textId="77777777" w:rsidR="0057586D" w:rsidRDefault="00000000">
            <w:r>
              <w:rPr>
                <w:sz w:val="16"/>
              </w:rPr>
              <w:t>IT_31</w:t>
            </w:r>
          </w:p>
        </w:tc>
      </w:tr>
      <w:tr w:rsidR="0057586D" w14:paraId="5395151E" w14:textId="77777777">
        <w:trPr>
          <w:jc w:val="center"/>
        </w:trPr>
        <w:tc>
          <w:tcPr>
            <w:tcW w:w="7272" w:type="dxa"/>
          </w:tcPr>
          <w:p w14:paraId="01ACD14B" w14:textId="77777777" w:rsidR="0057586D" w:rsidRDefault="00000000">
            <w:r>
              <w:rPr>
                <w:sz w:val="16"/>
              </w:rPr>
              <w:t>REQ-86</w:t>
            </w:r>
          </w:p>
        </w:tc>
        <w:tc>
          <w:tcPr>
            <w:tcW w:w="7272" w:type="dxa"/>
          </w:tcPr>
          <w:p w14:paraId="5DE5CA77" w14:textId="77777777" w:rsidR="0057586D" w:rsidRDefault="00000000">
            <w:r>
              <w:rPr>
                <w:sz w:val="16"/>
              </w:rPr>
              <w:t>IT_14, IT_38, ST_10</w:t>
            </w:r>
          </w:p>
        </w:tc>
      </w:tr>
      <w:tr w:rsidR="0057586D" w14:paraId="47CC8856" w14:textId="77777777">
        <w:trPr>
          <w:jc w:val="center"/>
        </w:trPr>
        <w:tc>
          <w:tcPr>
            <w:tcW w:w="7272" w:type="dxa"/>
          </w:tcPr>
          <w:p w14:paraId="1958013C" w14:textId="77777777" w:rsidR="0057586D" w:rsidRDefault="00000000">
            <w:r>
              <w:rPr>
                <w:sz w:val="16"/>
              </w:rPr>
              <w:t>REQ-87</w:t>
            </w:r>
          </w:p>
        </w:tc>
        <w:tc>
          <w:tcPr>
            <w:tcW w:w="7272" w:type="dxa"/>
          </w:tcPr>
          <w:p w14:paraId="60340C66" w14:textId="77777777" w:rsidR="0057586D" w:rsidRDefault="00000000">
            <w:r>
              <w:rPr>
                <w:sz w:val="16"/>
              </w:rPr>
              <w:t>ST_55</w:t>
            </w:r>
          </w:p>
        </w:tc>
      </w:tr>
      <w:tr w:rsidR="0057586D" w14:paraId="729D179E" w14:textId="77777777">
        <w:trPr>
          <w:jc w:val="center"/>
        </w:trPr>
        <w:tc>
          <w:tcPr>
            <w:tcW w:w="7272" w:type="dxa"/>
          </w:tcPr>
          <w:p w14:paraId="0C971892" w14:textId="77777777" w:rsidR="0057586D" w:rsidRDefault="00000000">
            <w:r>
              <w:rPr>
                <w:sz w:val="16"/>
              </w:rPr>
              <w:t>REQ-88</w:t>
            </w:r>
          </w:p>
        </w:tc>
        <w:tc>
          <w:tcPr>
            <w:tcW w:w="7272" w:type="dxa"/>
          </w:tcPr>
          <w:p w14:paraId="1B965DE7" w14:textId="77777777" w:rsidR="0057586D" w:rsidRDefault="00000000">
            <w:r>
              <w:rPr>
                <w:sz w:val="16"/>
              </w:rPr>
              <w:t>IT_15</w:t>
            </w:r>
          </w:p>
        </w:tc>
      </w:tr>
      <w:tr w:rsidR="0057586D" w14:paraId="5317EFF1" w14:textId="77777777">
        <w:trPr>
          <w:jc w:val="center"/>
        </w:trPr>
        <w:tc>
          <w:tcPr>
            <w:tcW w:w="7272" w:type="dxa"/>
          </w:tcPr>
          <w:p w14:paraId="0FA00B27" w14:textId="77777777" w:rsidR="0057586D" w:rsidRDefault="00000000">
            <w:r>
              <w:rPr>
                <w:sz w:val="16"/>
              </w:rPr>
              <w:t>REQ-89</w:t>
            </w:r>
          </w:p>
        </w:tc>
        <w:tc>
          <w:tcPr>
            <w:tcW w:w="7272" w:type="dxa"/>
          </w:tcPr>
          <w:p w14:paraId="09D8894C" w14:textId="77777777" w:rsidR="0057586D" w:rsidRDefault="00000000">
            <w:r>
              <w:rPr>
                <w:sz w:val="16"/>
              </w:rPr>
              <w:t>UT_59, UT_60</w:t>
            </w:r>
          </w:p>
        </w:tc>
      </w:tr>
      <w:tr w:rsidR="0057586D" w14:paraId="71B6BDC3" w14:textId="77777777">
        <w:trPr>
          <w:jc w:val="center"/>
        </w:trPr>
        <w:tc>
          <w:tcPr>
            <w:tcW w:w="7272" w:type="dxa"/>
          </w:tcPr>
          <w:p w14:paraId="585CC764" w14:textId="77777777" w:rsidR="0057586D" w:rsidRDefault="00000000">
            <w:r>
              <w:rPr>
                <w:sz w:val="16"/>
              </w:rPr>
              <w:t>REQ-90</w:t>
            </w:r>
          </w:p>
        </w:tc>
        <w:tc>
          <w:tcPr>
            <w:tcW w:w="7272" w:type="dxa"/>
          </w:tcPr>
          <w:p w14:paraId="7A5A352B" w14:textId="77777777" w:rsidR="0057586D" w:rsidRDefault="00000000">
            <w:r>
              <w:rPr>
                <w:sz w:val="16"/>
              </w:rPr>
              <w:t>IT_32</w:t>
            </w:r>
          </w:p>
        </w:tc>
      </w:tr>
      <w:tr w:rsidR="0057586D" w14:paraId="622B9916" w14:textId="77777777">
        <w:trPr>
          <w:jc w:val="center"/>
        </w:trPr>
        <w:tc>
          <w:tcPr>
            <w:tcW w:w="7272" w:type="dxa"/>
          </w:tcPr>
          <w:p w14:paraId="0A9AC785" w14:textId="77777777" w:rsidR="0057586D" w:rsidRDefault="00000000">
            <w:r>
              <w:rPr>
                <w:sz w:val="16"/>
              </w:rPr>
              <w:t>REQ-91</w:t>
            </w:r>
          </w:p>
        </w:tc>
        <w:tc>
          <w:tcPr>
            <w:tcW w:w="7272" w:type="dxa"/>
          </w:tcPr>
          <w:p w14:paraId="6EE4FF86" w14:textId="77777777" w:rsidR="0057586D" w:rsidRDefault="00000000">
            <w:r>
              <w:rPr>
                <w:sz w:val="16"/>
              </w:rPr>
              <w:t>IT_33</w:t>
            </w:r>
          </w:p>
        </w:tc>
      </w:tr>
      <w:tr w:rsidR="0057586D" w14:paraId="44719FAD" w14:textId="77777777">
        <w:trPr>
          <w:jc w:val="center"/>
        </w:trPr>
        <w:tc>
          <w:tcPr>
            <w:tcW w:w="7272" w:type="dxa"/>
          </w:tcPr>
          <w:p w14:paraId="3D9CBFED" w14:textId="77777777" w:rsidR="0057586D" w:rsidRDefault="00000000">
            <w:r>
              <w:rPr>
                <w:sz w:val="16"/>
              </w:rPr>
              <w:t>REQ-92</w:t>
            </w:r>
          </w:p>
        </w:tc>
        <w:tc>
          <w:tcPr>
            <w:tcW w:w="7272" w:type="dxa"/>
          </w:tcPr>
          <w:p w14:paraId="417BC642" w14:textId="77777777" w:rsidR="0057586D" w:rsidRDefault="00000000">
            <w:r>
              <w:rPr>
                <w:sz w:val="16"/>
              </w:rPr>
              <w:t>IT_34</w:t>
            </w:r>
          </w:p>
        </w:tc>
      </w:tr>
      <w:tr w:rsidR="0057586D" w14:paraId="4D991DD5" w14:textId="77777777">
        <w:trPr>
          <w:jc w:val="center"/>
        </w:trPr>
        <w:tc>
          <w:tcPr>
            <w:tcW w:w="7272" w:type="dxa"/>
          </w:tcPr>
          <w:p w14:paraId="5607978C" w14:textId="77777777" w:rsidR="0057586D" w:rsidRDefault="00000000">
            <w:r>
              <w:rPr>
                <w:sz w:val="16"/>
              </w:rPr>
              <w:t>REQ-93</w:t>
            </w:r>
          </w:p>
        </w:tc>
        <w:tc>
          <w:tcPr>
            <w:tcW w:w="7272" w:type="dxa"/>
          </w:tcPr>
          <w:p w14:paraId="7C4DBEAE" w14:textId="77777777" w:rsidR="0057586D" w:rsidRDefault="00000000">
            <w:r>
              <w:rPr>
                <w:sz w:val="16"/>
              </w:rPr>
              <w:t>IT_16</w:t>
            </w:r>
          </w:p>
        </w:tc>
      </w:tr>
      <w:tr w:rsidR="0057586D" w14:paraId="7F86DA69" w14:textId="77777777">
        <w:trPr>
          <w:jc w:val="center"/>
        </w:trPr>
        <w:tc>
          <w:tcPr>
            <w:tcW w:w="7272" w:type="dxa"/>
          </w:tcPr>
          <w:p w14:paraId="061A61B4" w14:textId="77777777" w:rsidR="0057586D" w:rsidRDefault="00000000">
            <w:r>
              <w:rPr>
                <w:sz w:val="16"/>
              </w:rPr>
              <w:t>REQ-94</w:t>
            </w:r>
          </w:p>
        </w:tc>
        <w:tc>
          <w:tcPr>
            <w:tcW w:w="7272" w:type="dxa"/>
          </w:tcPr>
          <w:p w14:paraId="3D22EA64" w14:textId="77777777" w:rsidR="0057586D" w:rsidRDefault="00000000">
            <w:r>
              <w:rPr>
                <w:sz w:val="16"/>
              </w:rPr>
              <w:t>IT_35</w:t>
            </w:r>
          </w:p>
        </w:tc>
      </w:tr>
      <w:tr w:rsidR="0057586D" w14:paraId="3F137299" w14:textId="77777777">
        <w:trPr>
          <w:jc w:val="center"/>
        </w:trPr>
        <w:tc>
          <w:tcPr>
            <w:tcW w:w="7272" w:type="dxa"/>
          </w:tcPr>
          <w:p w14:paraId="7375F769" w14:textId="77777777" w:rsidR="0057586D" w:rsidRDefault="00000000">
            <w:r>
              <w:rPr>
                <w:sz w:val="16"/>
              </w:rPr>
              <w:t>REQ-95</w:t>
            </w:r>
          </w:p>
        </w:tc>
        <w:tc>
          <w:tcPr>
            <w:tcW w:w="7272" w:type="dxa"/>
          </w:tcPr>
          <w:p w14:paraId="0FA16E5C" w14:textId="77777777" w:rsidR="0057586D" w:rsidRDefault="00000000">
            <w:r>
              <w:rPr>
                <w:sz w:val="16"/>
              </w:rPr>
              <w:t>ST_11</w:t>
            </w:r>
          </w:p>
        </w:tc>
      </w:tr>
      <w:tr w:rsidR="0057586D" w14:paraId="31B2E948" w14:textId="77777777">
        <w:trPr>
          <w:jc w:val="center"/>
        </w:trPr>
        <w:tc>
          <w:tcPr>
            <w:tcW w:w="7272" w:type="dxa"/>
          </w:tcPr>
          <w:p w14:paraId="682033BE" w14:textId="77777777" w:rsidR="0057586D" w:rsidRDefault="00000000">
            <w:r>
              <w:rPr>
                <w:sz w:val="16"/>
              </w:rPr>
              <w:t>REQ-96</w:t>
            </w:r>
          </w:p>
        </w:tc>
        <w:tc>
          <w:tcPr>
            <w:tcW w:w="7272" w:type="dxa"/>
          </w:tcPr>
          <w:p w14:paraId="366DE9E6" w14:textId="77777777" w:rsidR="0057586D" w:rsidRDefault="00000000">
            <w:r>
              <w:rPr>
                <w:sz w:val="16"/>
              </w:rPr>
              <w:t>ST_26</w:t>
            </w:r>
          </w:p>
        </w:tc>
      </w:tr>
      <w:tr w:rsidR="0057586D" w14:paraId="2F3F2017" w14:textId="77777777">
        <w:trPr>
          <w:jc w:val="center"/>
        </w:trPr>
        <w:tc>
          <w:tcPr>
            <w:tcW w:w="7272" w:type="dxa"/>
          </w:tcPr>
          <w:p w14:paraId="37AC48FF" w14:textId="77777777" w:rsidR="0057586D" w:rsidRDefault="00000000">
            <w:r>
              <w:rPr>
                <w:sz w:val="16"/>
              </w:rPr>
              <w:t>REQ-97</w:t>
            </w:r>
          </w:p>
        </w:tc>
        <w:tc>
          <w:tcPr>
            <w:tcW w:w="7272" w:type="dxa"/>
          </w:tcPr>
          <w:p w14:paraId="6779304E" w14:textId="77777777" w:rsidR="0057586D" w:rsidRDefault="00000000">
            <w:r>
              <w:rPr>
                <w:sz w:val="16"/>
              </w:rPr>
              <w:t>ST_28</w:t>
            </w:r>
          </w:p>
        </w:tc>
      </w:tr>
      <w:tr w:rsidR="0057586D" w14:paraId="49C8CD14" w14:textId="77777777">
        <w:trPr>
          <w:jc w:val="center"/>
        </w:trPr>
        <w:tc>
          <w:tcPr>
            <w:tcW w:w="7272" w:type="dxa"/>
          </w:tcPr>
          <w:p w14:paraId="23BEE095" w14:textId="77777777" w:rsidR="0057586D" w:rsidRDefault="00000000">
            <w:r>
              <w:rPr>
                <w:sz w:val="16"/>
              </w:rPr>
              <w:t>SEC-8</w:t>
            </w:r>
          </w:p>
        </w:tc>
        <w:tc>
          <w:tcPr>
            <w:tcW w:w="7272" w:type="dxa"/>
          </w:tcPr>
          <w:p w14:paraId="6CBA7FE1" w14:textId="77777777" w:rsidR="0057586D" w:rsidRDefault="00000000">
            <w:r>
              <w:rPr>
                <w:sz w:val="16"/>
              </w:rPr>
              <w:t>ST_12</w:t>
            </w:r>
          </w:p>
        </w:tc>
      </w:tr>
      <w:tr w:rsidR="0057586D" w14:paraId="6D2FA893" w14:textId="77777777">
        <w:trPr>
          <w:jc w:val="center"/>
        </w:trPr>
        <w:tc>
          <w:tcPr>
            <w:tcW w:w="7272" w:type="dxa"/>
          </w:tcPr>
          <w:p w14:paraId="3770594C" w14:textId="77777777" w:rsidR="0057586D" w:rsidRDefault="00000000">
            <w:r>
              <w:rPr>
                <w:sz w:val="16"/>
              </w:rPr>
              <w:t>PER-1</w:t>
            </w:r>
          </w:p>
        </w:tc>
        <w:tc>
          <w:tcPr>
            <w:tcW w:w="7272" w:type="dxa"/>
          </w:tcPr>
          <w:p w14:paraId="6C1E9B10" w14:textId="77777777" w:rsidR="0057586D" w:rsidRDefault="00000000">
            <w:r>
              <w:rPr>
                <w:sz w:val="16"/>
              </w:rPr>
              <w:t>ST_29</w:t>
            </w:r>
          </w:p>
        </w:tc>
      </w:tr>
      <w:tr w:rsidR="0057586D" w14:paraId="6AA02CC7" w14:textId="77777777">
        <w:trPr>
          <w:jc w:val="center"/>
        </w:trPr>
        <w:tc>
          <w:tcPr>
            <w:tcW w:w="7272" w:type="dxa"/>
          </w:tcPr>
          <w:p w14:paraId="586301AB" w14:textId="77777777" w:rsidR="0057586D" w:rsidRDefault="00000000">
            <w:r>
              <w:rPr>
                <w:sz w:val="16"/>
              </w:rPr>
              <w:lastRenderedPageBreak/>
              <w:t>PER-2</w:t>
            </w:r>
          </w:p>
        </w:tc>
        <w:tc>
          <w:tcPr>
            <w:tcW w:w="7272" w:type="dxa"/>
          </w:tcPr>
          <w:p w14:paraId="6943D71C" w14:textId="77777777" w:rsidR="0057586D" w:rsidRDefault="00000000">
            <w:r>
              <w:rPr>
                <w:sz w:val="16"/>
              </w:rPr>
              <w:t>ST_30</w:t>
            </w:r>
          </w:p>
        </w:tc>
      </w:tr>
      <w:tr w:rsidR="0057586D" w14:paraId="53357645" w14:textId="77777777">
        <w:trPr>
          <w:jc w:val="center"/>
        </w:trPr>
        <w:tc>
          <w:tcPr>
            <w:tcW w:w="7272" w:type="dxa"/>
          </w:tcPr>
          <w:p w14:paraId="1DE2C5CE" w14:textId="77777777" w:rsidR="0057586D" w:rsidRDefault="00000000">
            <w:r>
              <w:rPr>
                <w:sz w:val="16"/>
              </w:rPr>
              <w:t>PER-3</w:t>
            </w:r>
          </w:p>
        </w:tc>
        <w:tc>
          <w:tcPr>
            <w:tcW w:w="7272" w:type="dxa"/>
          </w:tcPr>
          <w:p w14:paraId="1FCB3ED0" w14:textId="77777777" w:rsidR="0057586D" w:rsidRDefault="00000000">
            <w:r>
              <w:rPr>
                <w:sz w:val="16"/>
              </w:rPr>
              <w:t>ST_31</w:t>
            </w:r>
          </w:p>
        </w:tc>
      </w:tr>
      <w:tr w:rsidR="0057586D" w14:paraId="62F6136E" w14:textId="77777777">
        <w:trPr>
          <w:jc w:val="center"/>
        </w:trPr>
        <w:tc>
          <w:tcPr>
            <w:tcW w:w="7272" w:type="dxa"/>
          </w:tcPr>
          <w:p w14:paraId="4507248F" w14:textId="77777777" w:rsidR="0057586D" w:rsidRDefault="00000000">
            <w:r>
              <w:rPr>
                <w:sz w:val="16"/>
              </w:rPr>
              <w:t>PER-5</w:t>
            </w:r>
          </w:p>
        </w:tc>
        <w:tc>
          <w:tcPr>
            <w:tcW w:w="7272" w:type="dxa"/>
          </w:tcPr>
          <w:p w14:paraId="3E126694" w14:textId="77777777" w:rsidR="0057586D" w:rsidRDefault="00000000">
            <w:r>
              <w:rPr>
                <w:sz w:val="16"/>
              </w:rPr>
              <w:t>ST_32</w:t>
            </w:r>
          </w:p>
        </w:tc>
      </w:tr>
      <w:tr w:rsidR="0057586D" w14:paraId="38F8A9BF" w14:textId="77777777">
        <w:trPr>
          <w:jc w:val="center"/>
        </w:trPr>
        <w:tc>
          <w:tcPr>
            <w:tcW w:w="7272" w:type="dxa"/>
          </w:tcPr>
          <w:p w14:paraId="155450BC" w14:textId="77777777" w:rsidR="0057586D" w:rsidRDefault="00000000">
            <w:r>
              <w:rPr>
                <w:sz w:val="16"/>
              </w:rPr>
              <w:t>PER-7</w:t>
            </w:r>
          </w:p>
        </w:tc>
        <w:tc>
          <w:tcPr>
            <w:tcW w:w="7272" w:type="dxa"/>
          </w:tcPr>
          <w:p w14:paraId="5EA9F3BE" w14:textId="77777777" w:rsidR="0057586D" w:rsidRDefault="00000000">
            <w:r>
              <w:rPr>
                <w:sz w:val="16"/>
              </w:rPr>
              <w:t>ST_33</w:t>
            </w:r>
          </w:p>
        </w:tc>
      </w:tr>
      <w:tr w:rsidR="0057586D" w14:paraId="13964FE8" w14:textId="77777777">
        <w:trPr>
          <w:jc w:val="center"/>
        </w:trPr>
        <w:tc>
          <w:tcPr>
            <w:tcW w:w="7272" w:type="dxa"/>
          </w:tcPr>
          <w:p w14:paraId="3694E98A" w14:textId="77777777" w:rsidR="0057586D" w:rsidRDefault="00000000">
            <w:r>
              <w:rPr>
                <w:sz w:val="16"/>
              </w:rPr>
              <w:t>PER-8</w:t>
            </w:r>
          </w:p>
        </w:tc>
        <w:tc>
          <w:tcPr>
            <w:tcW w:w="7272" w:type="dxa"/>
          </w:tcPr>
          <w:p w14:paraId="09D03538" w14:textId="77777777" w:rsidR="0057586D" w:rsidRDefault="00000000">
            <w:r>
              <w:rPr>
                <w:sz w:val="16"/>
              </w:rPr>
              <w:t>ST_34</w:t>
            </w:r>
          </w:p>
        </w:tc>
      </w:tr>
      <w:tr w:rsidR="0057586D" w14:paraId="321DBF93" w14:textId="77777777">
        <w:trPr>
          <w:jc w:val="center"/>
        </w:trPr>
        <w:tc>
          <w:tcPr>
            <w:tcW w:w="7272" w:type="dxa"/>
          </w:tcPr>
          <w:p w14:paraId="0884315B" w14:textId="77777777" w:rsidR="0057586D" w:rsidRDefault="00000000">
            <w:r>
              <w:rPr>
                <w:sz w:val="16"/>
              </w:rPr>
              <w:t>PER-9</w:t>
            </w:r>
          </w:p>
        </w:tc>
        <w:tc>
          <w:tcPr>
            <w:tcW w:w="7272" w:type="dxa"/>
          </w:tcPr>
          <w:p w14:paraId="52661AC4" w14:textId="77777777" w:rsidR="0057586D" w:rsidRDefault="00000000">
            <w:r>
              <w:rPr>
                <w:sz w:val="16"/>
              </w:rPr>
              <w:t>ST_35</w:t>
            </w:r>
          </w:p>
        </w:tc>
      </w:tr>
      <w:tr w:rsidR="0057586D" w14:paraId="04210261" w14:textId="77777777">
        <w:trPr>
          <w:jc w:val="center"/>
        </w:trPr>
        <w:tc>
          <w:tcPr>
            <w:tcW w:w="7272" w:type="dxa"/>
          </w:tcPr>
          <w:p w14:paraId="3A4B333C" w14:textId="77777777" w:rsidR="0057586D" w:rsidRDefault="00000000">
            <w:r>
              <w:rPr>
                <w:sz w:val="16"/>
              </w:rPr>
              <w:t>PER-11</w:t>
            </w:r>
          </w:p>
        </w:tc>
        <w:tc>
          <w:tcPr>
            <w:tcW w:w="7272" w:type="dxa"/>
          </w:tcPr>
          <w:p w14:paraId="71F94D8D" w14:textId="77777777" w:rsidR="0057586D" w:rsidRDefault="00000000">
            <w:r>
              <w:rPr>
                <w:sz w:val="16"/>
              </w:rPr>
              <w:t>ST_43</w:t>
            </w:r>
          </w:p>
        </w:tc>
      </w:tr>
      <w:tr w:rsidR="0057586D" w14:paraId="652B2A6C" w14:textId="77777777">
        <w:trPr>
          <w:jc w:val="center"/>
        </w:trPr>
        <w:tc>
          <w:tcPr>
            <w:tcW w:w="7272" w:type="dxa"/>
          </w:tcPr>
          <w:p w14:paraId="0164E2F0" w14:textId="77777777" w:rsidR="0057586D" w:rsidRDefault="00000000">
            <w:r>
              <w:rPr>
                <w:sz w:val="16"/>
              </w:rPr>
              <w:t>SAF-1</w:t>
            </w:r>
          </w:p>
        </w:tc>
        <w:tc>
          <w:tcPr>
            <w:tcW w:w="7272" w:type="dxa"/>
          </w:tcPr>
          <w:p w14:paraId="1662BE4C" w14:textId="77777777" w:rsidR="0057586D" w:rsidRDefault="00000000">
            <w:r>
              <w:rPr>
                <w:sz w:val="16"/>
              </w:rPr>
              <w:t>ST_36</w:t>
            </w:r>
          </w:p>
        </w:tc>
      </w:tr>
      <w:tr w:rsidR="0057586D" w14:paraId="6A26CF67" w14:textId="77777777">
        <w:trPr>
          <w:jc w:val="center"/>
        </w:trPr>
        <w:tc>
          <w:tcPr>
            <w:tcW w:w="7272" w:type="dxa"/>
          </w:tcPr>
          <w:p w14:paraId="44075B25" w14:textId="77777777" w:rsidR="0057586D" w:rsidRDefault="00000000">
            <w:r>
              <w:rPr>
                <w:sz w:val="16"/>
              </w:rPr>
              <w:t>SAF-2</w:t>
            </w:r>
          </w:p>
        </w:tc>
        <w:tc>
          <w:tcPr>
            <w:tcW w:w="7272" w:type="dxa"/>
          </w:tcPr>
          <w:p w14:paraId="69407DCB" w14:textId="77777777" w:rsidR="0057586D" w:rsidRDefault="00000000">
            <w:r>
              <w:rPr>
                <w:sz w:val="16"/>
              </w:rPr>
              <w:t>ST_37</w:t>
            </w:r>
          </w:p>
        </w:tc>
      </w:tr>
      <w:tr w:rsidR="0057586D" w14:paraId="33870D6B" w14:textId="77777777">
        <w:trPr>
          <w:jc w:val="center"/>
        </w:trPr>
        <w:tc>
          <w:tcPr>
            <w:tcW w:w="7272" w:type="dxa"/>
          </w:tcPr>
          <w:p w14:paraId="6DEF8984" w14:textId="77777777" w:rsidR="0057586D" w:rsidRDefault="00000000">
            <w:r>
              <w:rPr>
                <w:sz w:val="16"/>
              </w:rPr>
              <w:t>SAF-4</w:t>
            </w:r>
          </w:p>
        </w:tc>
        <w:tc>
          <w:tcPr>
            <w:tcW w:w="7272" w:type="dxa"/>
          </w:tcPr>
          <w:p w14:paraId="197B8AC3" w14:textId="77777777" w:rsidR="0057586D" w:rsidRDefault="00000000">
            <w:r>
              <w:rPr>
                <w:sz w:val="16"/>
              </w:rPr>
              <w:t>ST_42</w:t>
            </w:r>
          </w:p>
        </w:tc>
      </w:tr>
      <w:tr w:rsidR="0057586D" w14:paraId="4C2F08C0" w14:textId="77777777">
        <w:trPr>
          <w:jc w:val="center"/>
        </w:trPr>
        <w:tc>
          <w:tcPr>
            <w:tcW w:w="7272" w:type="dxa"/>
          </w:tcPr>
          <w:p w14:paraId="5F1A8CA6" w14:textId="77777777" w:rsidR="0057586D" w:rsidRDefault="00000000">
            <w:r>
              <w:rPr>
                <w:sz w:val="16"/>
              </w:rPr>
              <w:t>SAF-5</w:t>
            </w:r>
          </w:p>
        </w:tc>
        <w:tc>
          <w:tcPr>
            <w:tcW w:w="7272" w:type="dxa"/>
          </w:tcPr>
          <w:p w14:paraId="1892A0C9" w14:textId="77777777" w:rsidR="0057586D" w:rsidRDefault="00000000">
            <w:r>
              <w:rPr>
                <w:sz w:val="16"/>
              </w:rPr>
              <w:t>ST_38</w:t>
            </w:r>
          </w:p>
        </w:tc>
      </w:tr>
      <w:tr w:rsidR="0057586D" w14:paraId="26C13C4E" w14:textId="77777777">
        <w:trPr>
          <w:jc w:val="center"/>
        </w:trPr>
        <w:tc>
          <w:tcPr>
            <w:tcW w:w="7272" w:type="dxa"/>
          </w:tcPr>
          <w:p w14:paraId="436F7D66" w14:textId="77777777" w:rsidR="0057586D" w:rsidRDefault="00000000">
            <w:r>
              <w:rPr>
                <w:sz w:val="16"/>
              </w:rPr>
              <w:t>SAF-6</w:t>
            </w:r>
          </w:p>
        </w:tc>
        <w:tc>
          <w:tcPr>
            <w:tcW w:w="7272" w:type="dxa"/>
          </w:tcPr>
          <w:p w14:paraId="272A8F1E" w14:textId="77777777" w:rsidR="0057586D" w:rsidRDefault="00000000">
            <w:r>
              <w:rPr>
                <w:sz w:val="16"/>
              </w:rPr>
              <w:t>ST_39</w:t>
            </w:r>
          </w:p>
        </w:tc>
      </w:tr>
      <w:tr w:rsidR="0057586D" w14:paraId="3C7DD486" w14:textId="77777777">
        <w:trPr>
          <w:jc w:val="center"/>
        </w:trPr>
        <w:tc>
          <w:tcPr>
            <w:tcW w:w="7272" w:type="dxa"/>
          </w:tcPr>
          <w:p w14:paraId="5E333DF9" w14:textId="77777777" w:rsidR="0057586D" w:rsidRDefault="00000000">
            <w:r>
              <w:rPr>
                <w:sz w:val="16"/>
              </w:rPr>
              <w:t>SAF-7</w:t>
            </w:r>
          </w:p>
        </w:tc>
        <w:tc>
          <w:tcPr>
            <w:tcW w:w="7272" w:type="dxa"/>
          </w:tcPr>
          <w:p w14:paraId="6EDD57CA" w14:textId="77777777" w:rsidR="0057586D" w:rsidRDefault="00000000">
            <w:r>
              <w:rPr>
                <w:sz w:val="16"/>
              </w:rPr>
              <w:t>ST_40</w:t>
            </w:r>
          </w:p>
        </w:tc>
      </w:tr>
      <w:tr w:rsidR="0057586D" w14:paraId="494831AA" w14:textId="77777777">
        <w:trPr>
          <w:jc w:val="center"/>
        </w:trPr>
        <w:tc>
          <w:tcPr>
            <w:tcW w:w="7272" w:type="dxa"/>
          </w:tcPr>
          <w:p w14:paraId="424EE123" w14:textId="77777777" w:rsidR="0057586D" w:rsidRDefault="00000000">
            <w:r>
              <w:rPr>
                <w:sz w:val="16"/>
              </w:rPr>
              <w:t>SAF-8</w:t>
            </w:r>
          </w:p>
        </w:tc>
        <w:tc>
          <w:tcPr>
            <w:tcW w:w="7272" w:type="dxa"/>
          </w:tcPr>
          <w:p w14:paraId="671FC7FD" w14:textId="77777777" w:rsidR="0057586D" w:rsidRDefault="00000000">
            <w:r>
              <w:rPr>
                <w:sz w:val="16"/>
              </w:rPr>
              <w:t>ST_41</w:t>
            </w:r>
          </w:p>
        </w:tc>
      </w:tr>
    </w:tbl>
    <w:p w14:paraId="71A63127" w14:textId="77777777" w:rsidR="0057586D" w:rsidRDefault="00000000">
      <w:r>
        <w:br w:type="page"/>
      </w:r>
    </w:p>
    <w:p w14:paraId="0FB8A2AD" w14:textId="77777777" w:rsidR="0057586D" w:rsidRDefault="00000000">
      <w:pPr>
        <w:pStyle w:val="Heading1"/>
      </w:pPr>
      <w:r>
        <w:lastRenderedPageBreak/>
        <w:t>Appendix B — Manual Execution Fields</w:t>
      </w:r>
    </w:p>
    <w:p w14:paraId="394583EA" w14:textId="77777777" w:rsidR="0057586D" w:rsidRDefault="00000000">
      <w:r>
        <w:t>Before execution, verify the stated pre-conditions and use the specified test data. During execution, record the observed outcome in Actual Result. Record Pass if Actual Result matches Expected Results; otherwise record Fail. Do not pre-fill execution results.</w:t>
      </w:r>
    </w:p>
    <w:sectPr w:rsidR="0057586D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80882">
    <w:abstractNumId w:val="8"/>
  </w:num>
  <w:num w:numId="2" w16cid:durableId="1402748544">
    <w:abstractNumId w:val="6"/>
  </w:num>
  <w:num w:numId="3" w16cid:durableId="1770274598">
    <w:abstractNumId w:val="5"/>
  </w:num>
  <w:num w:numId="4" w16cid:durableId="320741193">
    <w:abstractNumId w:val="4"/>
  </w:num>
  <w:num w:numId="5" w16cid:durableId="1431271885">
    <w:abstractNumId w:val="7"/>
  </w:num>
  <w:num w:numId="6" w16cid:durableId="1623804985">
    <w:abstractNumId w:val="3"/>
  </w:num>
  <w:num w:numId="7" w16cid:durableId="1575505829">
    <w:abstractNumId w:val="2"/>
  </w:num>
  <w:num w:numId="8" w16cid:durableId="1061248760">
    <w:abstractNumId w:val="1"/>
  </w:num>
  <w:num w:numId="9" w16cid:durableId="340469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CBA"/>
    <w:rsid w:val="0057586D"/>
    <w:rsid w:val="006A6DE9"/>
    <w:rsid w:val="008242D7"/>
    <w:rsid w:val="00AA1D8D"/>
    <w:rsid w:val="00B47730"/>
    <w:rsid w:val="00CB0664"/>
    <w:rsid w:val="00CF6A34"/>
    <w:rsid w:val="00DE06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E7E1E"/>
  <w14:defaultImageDpi w14:val="300"/>
  <w15:docId w15:val="{9320EACD-6976-4051-8AFE-730CF1CC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20</Pages>
  <Words>8846</Words>
  <Characters>50424</Characters>
  <Application>Microsoft Office Word</Application>
  <DocSecurity>0</DocSecurity>
  <Lines>420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GIRISH G N</cp:lastModifiedBy>
  <cp:revision>5</cp:revision>
  <dcterms:created xsi:type="dcterms:W3CDTF">2013-12-23T23:15:00Z</dcterms:created>
  <dcterms:modified xsi:type="dcterms:W3CDTF">2026-10-21T09:40:00Z</dcterms:modified>
  <cp:category/>
</cp:coreProperties>
</file>